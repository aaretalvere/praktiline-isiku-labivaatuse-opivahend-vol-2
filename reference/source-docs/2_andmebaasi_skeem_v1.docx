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7F7C3" w14:textId="77777777" w:rsidR="0016272B" w:rsidRDefault="00000000">
      <w:pPr>
        <w:pStyle w:val="Title"/>
        <w:jc w:val="center"/>
      </w:pPr>
      <w:r>
        <w:rPr>
          <w:rFonts w:ascii="Aptos Display" w:eastAsia="Aptos Display" w:hAnsi="Aptos Display"/>
        </w:rPr>
        <w:t>Andmebaasi skeem v1</w:t>
      </w:r>
    </w:p>
    <w:p w14:paraId="4168BBD9" w14:textId="77777777" w:rsidR="0016272B" w:rsidRDefault="00000000">
      <w:pPr>
        <w:jc w:val="center"/>
      </w:pPr>
      <w:r>
        <w:rPr>
          <w:i/>
          <w:color w:val="244E78"/>
          <w:sz w:val="20"/>
        </w:rPr>
        <w:t>Õppeplatvormi tuumikskeem, mis toetab isiku läbivaatuse õppematerjali ja hilisemaid laiendusi.</w:t>
      </w:r>
    </w:p>
    <w:p w14:paraId="69FB3CA9" w14:textId="77777777" w:rsidR="0016272B" w:rsidRDefault="0016272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6272B" w14:paraId="1B609FBE" w14:textId="77777777">
        <w:trPr>
          <w:jc w:val="center"/>
        </w:trPr>
        <w:tc>
          <w:tcPr>
            <w:tcW w:w="9972" w:type="dxa"/>
            <w:tcBorders>
              <w:top w:val="single" w:sz="8" w:space="0" w:color="B7C9D8"/>
              <w:left w:val="single" w:sz="8" w:space="0" w:color="B7C9D8"/>
              <w:bottom w:val="single" w:sz="8" w:space="0" w:color="B7C9D8"/>
              <w:right w:val="single" w:sz="8" w:space="0" w:color="B7C9D8"/>
            </w:tcBorders>
            <w:shd w:val="clear" w:color="auto" w:fill="EEF5FB"/>
          </w:tcPr>
          <w:p w14:paraId="66530E83" w14:textId="77777777" w:rsidR="0016272B" w:rsidRDefault="00000000">
            <w:pPr>
              <w:spacing w:after="0"/>
            </w:pPr>
            <w:r>
              <w:rPr>
                <w:i/>
                <w:sz w:val="19"/>
              </w:rPr>
              <w:t>Skeem lähtub põhimõttest, et praegune isiku läbivaatuse protokoll on esimene õppemoodul, kuid andmemudel peab toetama tulevikus uusi mooduleid, rolle, 3D vaateid ja VR-liidest.</w:t>
            </w:r>
          </w:p>
        </w:tc>
      </w:tr>
    </w:tbl>
    <w:p w14:paraId="64DD01EE" w14:textId="77777777" w:rsidR="0016272B" w:rsidRDefault="0016272B"/>
    <w:p w14:paraId="0D9FF35C" w14:textId="77777777" w:rsidR="0016272B" w:rsidRDefault="00000000">
      <w:pPr>
        <w:pStyle w:val="Heading1"/>
      </w:pPr>
      <w:r>
        <w:t>1. Modelleerimise põhimõtted</w:t>
      </w:r>
    </w:p>
    <w:p w14:paraId="4C47D97A" w14:textId="77777777" w:rsidR="0016272B" w:rsidRDefault="00000000">
      <w:pPr>
        <w:pStyle w:val="ListBullet"/>
        <w:spacing w:after="60"/>
        <w:ind w:left="227"/>
      </w:pPr>
      <w:r>
        <w:t>Äriloogika tuum on moodulipõhine: üks platvorm, mitu õppemoodulit.</w:t>
      </w:r>
    </w:p>
    <w:p w14:paraId="7B6EFAFA" w14:textId="77777777" w:rsidR="0016272B" w:rsidRDefault="00000000">
      <w:pPr>
        <w:pStyle w:val="ListBullet"/>
        <w:spacing w:after="60"/>
        <w:ind w:left="227"/>
      </w:pPr>
      <w:r>
        <w:t>Protokolli mall ja protokolli instants tuleb hoida eraldi.</w:t>
      </w:r>
    </w:p>
    <w:p w14:paraId="6B9F4AF8" w14:textId="77777777" w:rsidR="0016272B" w:rsidRDefault="00000000">
      <w:pPr>
        <w:pStyle w:val="ListBullet"/>
        <w:spacing w:after="60"/>
        <w:ind w:left="227"/>
      </w:pPr>
      <w:r>
        <w:t>3D vara, workflow ja esitlusliides peavad olema lahus.</w:t>
      </w:r>
    </w:p>
    <w:p w14:paraId="590BF990" w14:textId="77777777" w:rsidR="0016272B" w:rsidRDefault="00000000">
      <w:pPr>
        <w:pStyle w:val="ListBullet"/>
        <w:spacing w:after="60"/>
        <w:ind w:left="227"/>
      </w:pPr>
      <w:r>
        <w:t>Auditilogid tuleb siduda kõigi kriitiliste toimingutega.</w:t>
      </w:r>
    </w:p>
    <w:p w14:paraId="3B71F1B0" w14:textId="77777777" w:rsidR="0016272B" w:rsidRDefault="00000000">
      <w:pPr>
        <w:pStyle w:val="ListBullet"/>
        <w:spacing w:after="60"/>
        <w:ind w:left="227"/>
      </w:pPr>
      <w:r>
        <w:t>AI interaktsioonid salvestatakse eraldi, et hilisem analüüs ja kvaliteedikontroll oleks võimalik.</w:t>
      </w:r>
    </w:p>
    <w:p w14:paraId="1D51C7C1" w14:textId="77777777" w:rsidR="0016272B" w:rsidRDefault="00000000">
      <w:pPr>
        <w:pStyle w:val="Heading1"/>
      </w:pPr>
      <w:r>
        <w:t>2. Põhiobjektid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3628"/>
        <w:gridCol w:w="4082"/>
      </w:tblGrid>
      <w:tr w:rsidR="0016272B" w14:paraId="319C97F6" w14:textId="77777777">
        <w:trPr>
          <w:jc w:val="center"/>
        </w:trPr>
        <w:tc>
          <w:tcPr>
            <w:tcW w:w="1814" w:type="dxa"/>
            <w:shd w:val="clear" w:color="auto" w:fill="D9E8F5"/>
            <w:vAlign w:val="center"/>
          </w:tcPr>
          <w:p w14:paraId="6568F048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Objekt</w:t>
            </w:r>
          </w:p>
        </w:tc>
        <w:tc>
          <w:tcPr>
            <w:tcW w:w="3628" w:type="dxa"/>
            <w:shd w:val="clear" w:color="auto" w:fill="D9E8F5"/>
            <w:vAlign w:val="center"/>
          </w:tcPr>
          <w:p w14:paraId="05D6EAB4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Eesmärk</w:t>
            </w:r>
          </w:p>
        </w:tc>
        <w:tc>
          <w:tcPr>
            <w:tcW w:w="4082" w:type="dxa"/>
            <w:shd w:val="clear" w:color="auto" w:fill="D9E8F5"/>
            <w:vAlign w:val="center"/>
          </w:tcPr>
          <w:p w14:paraId="20F6A820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Olulisemad seosed</w:t>
            </w:r>
          </w:p>
        </w:tc>
      </w:tr>
      <w:tr w:rsidR="0016272B" w14:paraId="4F175AF3" w14:textId="77777777">
        <w:trPr>
          <w:jc w:val="center"/>
        </w:trPr>
        <w:tc>
          <w:tcPr>
            <w:tcW w:w="1814" w:type="dxa"/>
            <w:vAlign w:val="center"/>
          </w:tcPr>
          <w:p w14:paraId="5F7E8504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users</w:t>
            </w:r>
          </w:p>
        </w:tc>
        <w:tc>
          <w:tcPr>
            <w:tcW w:w="3628" w:type="dxa"/>
            <w:vAlign w:val="center"/>
          </w:tcPr>
          <w:p w14:paraId="13C1E3B1" w14:textId="77777777" w:rsidR="0016272B" w:rsidRDefault="00000000">
            <w:pPr>
              <w:spacing w:after="40"/>
            </w:pPr>
            <w:r>
              <w:rPr>
                <w:sz w:val="19"/>
              </w:rPr>
              <w:t>Kasutajakontod ja põhiolek</w:t>
            </w:r>
          </w:p>
        </w:tc>
        <w:tc>
          <w:tcPr>
            <w:tcW w:w="4082" w:type="dxa"/>
            <w:vAlign w:val="center"/>
          </w:tcPr>
          <w:p w14:paraId="1048ACBC" w14:textId="77777777" w:rsidR="0016272B" w:rsidRDefault="00000000">
            <w:pPr>
              <w:spacing w:after="40"/>
            </w:pPr>
            <w:r>
              <w:rPr>
                <w:sz w:val="19"/>
              </w:rPr>
              <w:t>roles, user_module_permissions, audit_logs</w:t>
            </w:r>
          </w:p>
        </w:tc>
      </w:tr>
      <w:tr w:rsidR="0016272B" w14:paraId="3B29A44A" w14:textId="77777777">
        <w:trPr>
          <w:jc w:val="center"/>
        </w:trPr>
        <w:tc>
          <w:tcPr>
            <w:tcW w:w="1814" w:type="dxa"/>
            <w:vAlign w:val="center"/>
          </w:tcPr>
          <w:p w14:paraId="4E08EE06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roles</w:t>
            </w:r>
          </w:p>
        </w:tc>
        <w:tc>
          <w:tcPr>
            <w:tcW w:w="3628" w:type="dxa"/>
            <w:vAlign w:val="center"/>
          </w:tcPr>
          <w:p w14:paraId="47A03C8A" w14:textId="77777777" w:rsidR="0016272B" w:rsidRDefault="00000000">
            <w:pPr>
              <w:spacing w:after="40"/>
            </w:pPr>
            <w:r>
              <w:rPr>
                <w:sz w:val="19"/>
              </w:rPr>
              <w:t>Rollide register</w:t>
            </w:r>
          </w:p>
        </w:tc>
        <w:tc>
          <w:tcPr>
            <w:tcW w:w="4082" w:type="dxa"/>
            <w:vAlign w:val="center"/>
          </w:tcPr>
          <w:p w14:paraId="693F443C" w14:textId="77777777" w:rsidR="0016272B" w:rsidRDefault="00000000">
            <w:pPr>
              <w:spacing w:after="40"/>
            </w:pPr>
            <w:r>
              <w:rPr>
                <w:sz w:val="19"/>
              </w:rPr>
              <w:t>users, user_module_permissions</w:t>
            </w:r>
          </w:p>
        </w:tc>
      </w:tr>
      <w:tr w:rsidR="0016272B" w14:paraId="3702AC2C" w14:textId="77777777">
        <w:trPr>
          <w:jc w:val="center"/>
        </w:trPr>
        <w:tc>
          <w:tcPr>
            <w:tcW w:w="1814" w:type="dxa"/>
            <w:vAlign w:val="center"/>
          </w:tcPr>
          <w:p w14:paraId="47907357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learning_modules</w:t>
            </w:r>
          </w:p>
        </w:tc>
        <w:tc>
          <w:tcPr>
            <w:tcW w:w="3628" w:type="dxa"/>
            <w:vAlign w:val="center"/>
          </w:tcPr>
          <w:p w14:paraId="0BA59CE3" w14:textId="77777777" w:rsidR="0016272B" w:rsidRDefault="00000000">
            <w:pPr>
              <w:spacing w:after="40"/>
            </w:pPr>
            <w:r>
              <w:rPr>
                <w:sz w:val="19"/>
              </w:rPr>
              <w:t>Õppemoodulite register</w:t>
            </w:r>
          </w:p>
        </w:tc>
        <w:tc>
          <w:tcPr>
            <w:tcW w:w="4082" w:type="dxa"/>
            <w:vAlign w:val="center"/>
          </w:tcPr>
          <w:p w14:paraId="6B80607E" w14:textId="77777777" w:rsidR="0016272B" w:rsidRDefault="00000000">
            <w:pPr>
              <w:spacing w:after="40"/>
            </w:pPr>
            <w:r>
              <w:rPr>
                <w:sz w:val="19"/>
              </w:rPr>
              <w:t>scenarios, protocol_templates, assets_3d</w:t>
            </w:r>
          </w:p>
        </w:tc>
      </w:tr>
      <w:tr w:rsidR="0016272B" w14:paraId="4911312A" w14:textId="77777777">
        <w:trPr>
          <w:jc w:val="center"/>
        </w:trPr>
        <w:tc>
          <w:tcPr>
            <w:tcW w:w="1814" w:type="dxa"/>
            <w:vAlign w:val="center"/>
          </w:tcPr>
          <w:p w14:paraId="7C93EB1F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scenarios</w:t>
            </w:r>
          </w:p>
        </w:tc>
        <w:tc>
          <w:tcPr>
            <w:tcW w:w="3628" w:type="dxa"/>
            <w:vAlign w:val="center"/>
          </w:tcPr>
          <w:p w14:paraId="51B00DFB" w14:textId="77777777" w:rsidR="0016272B" w:rsidRDefault="00000000">
            <w:pPr>
              <w:spacing w:after="40"/>
            </w:pPr>
            <w:r>
              <w:rPr>
                <w:sz w:val="19"/>
              </w:rPr>
              <w:t>Õppestsenaariumid ja nende seaded</w:t>
            </w:r>
          </w:p>
        </w:tc>
        <w:tc>
          <w:tcPr>
            <w:tcW w:w="4082" w:type="dxa"/>
            <w:vAlign w:val="center"/>
          </w:tcPr>
          <w:p w14:paraId="6A152AA0" w14:textId="77777777" w:rsidR="0016272B" w:rsidRDefault="00000000">
            <w:pPr>
              <w:spacing w:after="40"/>
            </w:pPr>
            <w:r>
              <w:rPr>
                <w:sz w:val="19"/>
              </w:rPr>
              <w:t>learning_modules, protocol_instances</w:t>
            </w:r>
          </w:p>
        </w:tc>
      </w:tr>
      <w:tr w:rsidR="0016272B" w14:paraId="6F8F014B" w14:textId="77777777">
        <w:trPr>
          <w:jc w:val="center"/>
        </w:trPr>
        <w:tc>
          <w:tcPr>
            <w:tcW w:w="1814" w:type="dxa"/>
            <w:vAlign w:val="center"/>
          </w:tcPr>
          <w:p w14:paraId="3397E775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assets_3d</w:t>
            </w:r>
          </w:p>
        </w:tc>
        <w:tc>
          <w:tcPr>
            <w:tcW w:w="3628" w:type="dxa"/>
            <w:vAlign w:val="center"/>
          </w:tcPr>
          <w:p w14:paraId="65974D1E" w14:textId="77777777" w:rsidR="0016272B" w:rsidRDefault="00000000">
            <w:pPr>
              <w:spacing w:after="40"/>
            </w:pPr>
            <w:r>
              <w:rPr>
                <w:sz w:val="19"/>
              </w:rPr>
              <w:t>3D mudelid ja metaandmed</w:t>
            </w:r>
          </w:p>
        </w:tc>
        <w:tc>
          <w:tcPr>
            <w:tcW w:w="4082" w:type="dxa"/>
            <w:vAlign w:val="center"/>
          </w:tcPr>
          <w:p w14:paraId="78765B07" w14:textId="77777777" w:rsidR="0016272B" w:rsidRDefault="00000000">
            <w:pPr>
              <w:spacing w:after="40"/>
            </w:pPr>
            <w:r>
              <w:rPr>
                <w:sz w:val="19"/>
              </w:rPr>
              <w:t>learning_modules, protocol_instances</w:t>
            </w:r>
          </w:p>
        </w:tc>
      </w:tr>
      <w:tr w:rsidR="0016272B" w14:paraId="58C9DFD2" w14:textId="77777777">
        <w:trPr>
          <w:jc w:val="center"/>
        </w:trPr>
        <w:tc>
          <w:tcPr>
            <w:tcW w:w="1814" w:type="dxa"/>
            <w:vAlign w:val="center"/>
          </w:tcPr>
          <w:p w14:paraId="5C318DDC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protocol_templates</w:t>
            </w:r>
          </w:p>
        </w:tc>
        <w:tc>
          <w:tcPr>
            <w:tcW w:w="3628" w:type="dxa"/>
            <w:vAlign w:val="center"/>
          </w:tcPr>
          <w:p w14:paraId="741C153F" w14:textId="77777777" w:rsidR="0016272B" w:rsidRDefault="00000000">
            <w:pPr>
              <w:spacing w:after="40"/>
            </w:pPr>
            <w:r>
              <w:rPr>
                <w:sz w:val="19"/>
              </w:rPr>
              <w:t>Ametliku või moodulipõhise vormi mall</w:t>
            </w:r>
          </w:p>
        </w:tc>
        <w:tc>
          <w:tcPr>
            <w:tcW w:w="4082" w:type="dxa"/>
            <w:vAlign w:val="center"/>
          </w:tcPr>
          <w:p w14:paraId="74681A67" w14:textId="77777777" w:rsidR="0016272B" w:rsidRDefault="00000000">
            <w:pPr>
              <w:spacing w:after="40"/>
            </w:pPr>
            <w:r>
              <w:rPr>
                <w:sz w:val="19"/>
              </w:rPr>
              <w:t>protocol_template_steps, protocol_instances</w:t>
            </w:r>
          </w:p>
        </w:tc>
      </w:tr>
      <w:tr w:rsidR="0016272B" w14:paraId="268499DB" w14:textId="77777777">
        <w:trPr>
          <w:jc w:val="center"/>
        </w:trPr>
        <w:tc>
          <w:tcPr>
            <w:tcW w:w="1814" w:type="dxa"/>
            <w:vAlign w:val="center"/>
          </w:tcPr>
          <w:p w14:paraId="539C659D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protocol_instances</w:t>
            </w:r>
          </w:p>
        </w:tc>
        <w:tc>
          <w:tcPr>
            <w:tcW w:w="3628" w:type="dxa"/>
            <w:vAlign w:val="center"/>
          </w:tcPr>
          <w:p w14:paraId="31F30836" w14:textId="77777777" w:rsidR="0016272B" w:rsidRDefault="00000000">
            <w:pPr>
              <w:spacing w:after="40"/>
            </w:pPr>
            <w:r>
              <w:rPr>
                <w:sz w:val="19"/>
              </w:rPr>
              <w:t>Õppija täidetavad protokollid</w:t>
            </w:r>
          </w:p>
        </w:tc>
        <w:tc>
          <w:tcPr>
            <w:tcW w:w="4082" w:type="dxa"/>
            <w:vAlign w:val="center"/>
          </w:tcPr>
          <w:p w14:paraId="538EC0BB" w14:textId="77777777" w:rsidR="0016272B" w:rsidRDefault="00000000">
            <w:pPr>
              <w:spacing w:after="40"/>
            </w:pPr>
            <w:r>
              <w:rPr>
                <w:sz w:val="19"/>
              </w:rPr>
              <w:t>users, assets_3d, protocol_values, attachments</w:t>
            </w:r>
          </w:p>
        </w:tc>
      </w:tr>
      <w:tr w:rsidR="0016272B" w14:paraId="4F00F332" w14:textId="77777777">
        <w:trPr>
          <w:jc w:val="center"/>
        </w:trPr>
        <w:tc>
          <w:tcPr>
            <w:tcW w:w="1814" w:type="dxa"/>
            <w:vAlign w:val="center"/>
          </w:tcPr>
          <w:p w14:paraId="480F2AD1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audit_logs</w:t>
            </w:r>
          </w:p>
        </w:tc>
        <w:tc>
          <w:tcPr>
            <w:tcW w:w="3628" w:type="dxa"/>
            <w:vAlign w:val="center"/>
          </w:tcPr>
          <w:p w14:paraId="08EA7FFA" w14:textId="77777777" w:rsidR="0016272B" w:rsidRDefault="00000000">
            <w:pPr>
              <w:spacing w:after="40"/>
            </w:pPr>
            <w:r>
              <w:rPr>
                <w:sz w:val="19"/>
              </w:rPr>
              <w:t>Audit ja tegevuslogi</w:t>
            </w:r>
          </w:p>
        </w:tc>
        <w:tc>
          <w:tcPr>
            <w:tcW w:w="4082" w:type="dxa"/>
            <w:vAlign w:val="center"/>
          </w:tcPr>
          <w:p w14:paraId="273C4A73" w14:textId="77777777" w:rsidR="0016272B" w:rsidRDefault="00000000">
            <w:pPr>
              <w:spacing w:after="40"/>
            </w:pPr>
            <w:r>
              <w:rPr>
                <w:sz w:val="19"/>
              </w:rPr>
              <w:t>kõik kriitilised objektid</w:t>
            </w:r>
          </w:p>
        </w:tc>
      </w:tr>
      <w:tr w:rsidR="0016272B" w14:paraId="0F7325BD" w14:textId="77777777">
        <w:trPr>
          <w:jc w:val="center"/>
        </w:trPr>
        <w:tc>
          <w:tcPr>
            <w:tcW w:w="1814" w:type="dxa"/>
            <w:vAlign w:val="center"/>
          </w:tcPr>
          <w:p w14:paraId="727EA1B3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ai_interactions</w:t>
            </w:r>
          </w:p>
        </w:tc>
        <w:tc>
          <w:tcPr>
            <w:tcW w:w="3628" w:type="dxa"/>
            <w:vAlign w:val="center"/>
          </w:tcPr>
          <w:p w14:paraId="7F0E3660" w14:textId="77777777" w:rsidR="0016272B" w:rsidRDefault="00000000">
            <w:pPr>
              <w:spacing w:after="40"/>
            </w:pPr>
            <w:r>
              <w:rPr>
                <w:sz w:val="19"/>
              </w:rPr>
              <w:t>AI vastused ja hoiatused</w:t>
            </w:r>
          </w:p>
        </w:tc>
        <w:tc>
          <w:tcPr>
            <w:tcW w:w="4082" w:type="dxa"/>
            <w:vAlign w:val="center"/>
          </w:tcPr>
          <w:p w14:paraId="5F4905DF" w14:textId="77777777" w:rsidR="0016272B" w:rsidRDefault="00000000">
            <w:pPr>
              <w:spacing w:after="40"/>
            </w:pPr>
            <w:r>
              <w:rPr>
                <w:sz w:val="19"/>
              </w:rPr>
              <w:t>protocol_instances, users</w:t>
            </w:r>
          </w:p>
        </w:tc>
      </w:tr>
    </w:tbl>
    <w:p w14:paraId="4F7B8273" w14:textId="77777777" w:rsidR="0016272B" w:rsidRDefault="0016272B"/>
    <w:p w14:paraId="504857DC" w14:textId="77777777" w:rsidR="0016272B" w:rsidRDefault="00000000">
      <w:pPr>
        <w:pStyle w:val="Heading1"/>
      </w:pPr>
      <w:r>
        <w:t>3. Tuumtabelid ja väljad</w:t>
      </w:r>
    </w:p>
    <w:p w14:paraId="025F63D9" w14:textId="77777777" w:rsidR="0016272B" w:rsidRDefault="00000000">
      <w:pPr>
        <w:pStyle w:val="Heading2"/>
      </w:pPr>
      <w:r>
        <w:t>3.1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16272B" w14:paraId="258CEA49" w14:textId="77777777">
        <w:trPr>
          <w:jc w:val="center"/>
        </w:trPr>
        <w:tc>
          <w:tcPr>
            <w:tcW w:w="2268" w:type="dxa"/>
            <w:shd w:val="clear" w:color="auto" w:fill="D9E8F5"/>
            <w:vAlign w:val="center"/>
          </w:tcPr>
          <w:p w14:paraId="208635E7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Väli</w:t>
            </w:r>
          </w:p>
        </w:tc>
        <w:tc>
          <w:tcPr>
            <w:tcW w:w="2268" w:type="dxa"/>
            <w:shd w:val="clear" w:color="auto" w:fill="D9E8F5"/>
            <w:vAlign w:val="center"/>
          </w:tcPr>
          <w:p w14:paraId="57CEAFFE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Tüüp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2F428249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Märkus</w:t>
            </w:r>
          </w:p>
        </w:tc>
      </w:tr>
      <w:tr w:rsidR="0016272B" w14:paraId="5C111D65" w14:textId="77777777">
        <w:trPr>
          <w:jc w:val="center"/>
        </w:trPr>
        <w:tc>
          <w:tcPr>
            <w:tcW w:w="2268" w:type="dxa"/>
            <w:vAlign w:val="center"/>
          </w:tcPr>
          <w:p w14:paraId="2A04BC1A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w="2268" w:type="dxa"/>
            <w:vAlign w:val="center"/>
          </w:tcPr>
          <w:p w14:paraId="12B0F329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4535" w:type="dxa"/>
            <w:vAlign w:val="center"/>
          </w:tcPr>
          <w:p w14:paraId="296D2AD6" w14:textId="77777777" w:rsidR="0016272B" w:rsidRDefault="00000000">
            <w:pPr>
              <w:spacing w:after="40"/>
            </w:pPr>
            <w:r>
              <w:rPr>
                <w:sz w:val="19"/>
              </w:rPr>
              <w:t>Primaarvõti</w:t>
            </w:r>
          </w:p>
        </w:tc>
      </w:tr>
      <w:tr w:rsidR="0016272B" w14:paraId="111BC0A4" w14:textId="77777777">
        <w:trPr>
          <w:jc w:val="center"/>
        </w:trPr>
        <w:tc>
          <w:tcPr>
            <w:tcW w:w="2268" w:type="dxa"/>
            <w:vAlign w:val="center"/>
          </w:tcPr>
          <w:p w14:paraId="17A19ABD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email</w:t>
            </w:r>
          </w:p>
        </w:tc>
        <w:tc>
          <w:tcPr>
            <w:tcW w:w="2268" w:type="dxa"/>
            <w:vAlign w:val="center"/>
          </w:tcPr>
          <w:p w14:paraId="2DB9FF7B" w14:textId="77777777" w:rsidR="0016272B" w:rsidRDefault="00000000">
            <w:pPr>
              <w:spacing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w="4535" w:type="dxa"/>
            <w:vAlign w:val="center"/>
          </w:tcPr>
          <w:p w14:paraId="538ADBB6" w14:textId="77777777" w:rsidR="0016272B" w:rsidRDefault="00000000">
            <w:pPr>
              <w:spacing w:after="40"/>
            </w:pPr>
            <w:r>
              <w:rPr>
                <w:sz w:val="19"/>
              </w:rPr>
              <w:t>Unikaalne kasutajatunnus</w:t>
            </w:r>
          </w:p>
        </w:tc>
      </w:tr>
      <w:tr w:rsidR="0016272B" w14:paraId="28BC22AC" w14:textId="77777777">
        <w:trPr>
          <w:jc w:val="center"/>
        </w:trPr>
        <w:tc>
          <w:tcPr>
            <w:tcW w:w="2268" w:type="dxa"/>
            <w:vAlign w:val="center"/>
          </w:tcPr>
          <w:p w14:paraId="70BA2027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full_name</w:t>
            </w:r>
          </w:p>
        </w:tc>
        <w:tc>
          <w:tcPr>
            <w:tcW w:w="2268" w:type="dxa"/>
            <w:vAlign w:val="center"/>
          </w:tcPr>
          <w:p w14:paraId="2F706A6F" w14:textId="77777777" w:rsidR="0016272B" w:rsidRDefault="00000000">
            <w:pPr>
              <w:spacing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w="4535" w:type="dxa"/>
            <w:vAlign w:val="center"/>
          </w:tcPr>
          <w:p w14:paraId="06AFFE51" w14:textId="77777777" w:rsidR="0016272B" w:rsidRDefault="00000000">
            <w:pPr>
              <w:spacing w:after="40"/>
            </w:pPr>
            <w:r>
              <w:rPr>
                <w:sz w:val="19"/>
              </w:rPr>
              <w:t>Kuvatav nimi</w:t>
            </w:r>
          </w:p>
        </w:tc>
      </w:tr>
      <w:tr w:rsidR="0016272B" w14:paraId="48499FC6" w14:textId="77777777">
        <w:trPr>
          <w:jc w:val="center"/>
        </w:trPr>
        <w:tc>
          <w:tcPr>
            <w:tcW w:w="2268" w:type="dxa"/>
            <w:vAlign w:val="center"/>
          </w:tcPr>
          <w:p w14:paraId="548AF1A1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2268" w:type="dxa"/>
            <w:vAlign w:val="center"/>
          </w:tcPr>
          <w:p w14:paraId="7164A2D3" w14:textId="77777777" w:rsidR="0016272B" w:rsidRDefault="00000000">
            <w:pPr>
              <w:spacing w:after="40"/>
            </w:pPr>
            <w:r>
              <w:rPr>
                <w:sz w:val="19"/>
              </w:rPr>
              <w:t>enum(active, inactive, suspended)</w:t>
            </w:r>
          </w:p>
        </w:tc>
        <w:tc>
          <w:tcPr>
            <w:tcW w:w="4535" w:type="dxa"/>
            <w:vAlign w:val="center"/>
          </w:tcPr>
          <w:p w14:paraId="3CC763BA" w14:textId="77777777" w:rsidR="0016272B" w:rsidRDefault="00000000">
            <w:pPr>
              <w:spacing w:after="40"/>
            </w:pPr>
            <w:r>
              <w:rPr>
                <w:sz w:val="19"/>
              </w:rPr>
              <w:t>Kasutaja olek</w:t>
            </w:r>
          </w:p>
        </w:tc>
      </w:tr>
      <w:tr w:rsidR="0016272B" w14:paraId="249CCF81" w14:textId="77777777">
        <w:trPr>
          <w:jc w:val="center"/>
        </w:trPr>
        <w:tc>
          <w:tcPr>
            <w:tcW w:w="2268" w:type="dxa"/>
            <w:vAlign w:val="center"/>
          </w:tcPr>
          <w:p w14:paraId="4B835A87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role_id</w:t>
            </w:r>
          </w:p>
        </w:tc>
        <w:tc>
          <w:tcPr>
            <w:tcW w:w="2268" w:type="dxa"/>
            <w:vAlign w:val="center"/>
          </w:tcPr>
          <w:p w14:paraId="0934C097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4535" w:type="dxa"/>
            <w:vAlign w:val="center"/>
          </w:tcPr>
          <w:p w14:paraId="47CD28A3" w14:textId="77777777" w:rsidR="0016272B" w:rsidRDefault="00000000">
            <w:pPr>
              <w:spacing w:after="40"/>
            </w:pPr>
            <w:r>
              <w:rPr>
                <w:sz w:val="19"/>
              </w:rPr>
              <w:t>Vaikimisi globaalne roll</w:t>
            </w:r>
          </w:p>
        </w:tc>
      </w:tr>
      <w:tr w:rsidR="0016272B" w14:paraId="7C2D0757" w14:textId="77777777">
        <w:trPr>
          <w:jc w:val="center"/>
        </w:trPr>
        <w:tc>
          <w:tcPr>
            <w:tcW w:w="2268" w:type="dxa"/>
            <w:vAlign w:val="center"/>
          </w:tcPr>
          <w:p w14:paraId="2ED15CFC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created_at</w:t>
            </w:r>
          </w:p>
        </w:tc>
        <w:tc>
          <w:tcPr>
            <w:tcW w:w="2268" w:type="dxa"/>
            <w:vAlign w:val="center"/>
          </w:tcPr>
          <w:p w14:paraId="30E8F036" w14:textId="77777777" w:rsidR="0016272B" w:rsidRDefault="00000000">
            <w:pPr>
              <w:spacing w:after="40"/>
            </w:pPr>
            <w:r>
              <w:rPr>
                <w:sz w:val="19"/>
              </w:rPr>
              <w:t>timestamp</w:t>
            </w:r>
          </w:p>
        </w:tc>
        <w:tc>
          <w:tcPr>
            <w:tcW w:w="4535" w:type="dxa"/>
            <w:vAlign w:val="center"/>
          </w:tcPr>
          <w:p w14:paraId="73541816" w14:textId="77777777" w:rsidR="0016272B" w:rsidRDefault="00000000">
            <w:pPr>
              <w:spacing w:after="40"/>
            </w:pPr>
            <w:r>
              <w:rPr>
                <w:sz w:val="19"/>
              </w:rPr>
              <w:t>Loomisaeg</w:t>
            </w:r>
          </w:p>
        </w:tc>
      </w:tr>
      <w:tr w:rsidR="0016272B" w14:paraId="74FAE91B" w14:textId="77777777">
        <w:trPr>
          <w:jc w:val="center"/>
        </w:trPr>
        <w:tc>
          <w:tcPr>
            <w:tcW w:w="2268" w:type="dxa"/>
            <w:vAlign w:val="center"/>
          </w:tcPr>
          <w:p w14:paraId="667F7E7A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updated_at</w:t>
            </w:r>
          </w:p>
        </w:tc>
        <w:tc>
          <w:tcPr>
            <w:tcW w:w="2268" w:type="dxa"/>
            <w:vAlign w:val="center"/>
          </w:tcPr>
          <w:p w14:paraId="4424017C" w14:textId="77777777" w:rsidR="0016272B" w:rsidRDefault="00000000">
            <w:pPr>
              <w:spacing w:after="40"/>
            </w:pPr>
            <w:r>
              <w:rPr>
                <w:sz w:val="19"/>
              </w:rPr>
              <w:t>timestamp</w:t>
            </w:r>
          </w:p>
        </w:tc>
        <w:tc>
          <w:tcPr>
            <w:tcW w:w="4535" w:type="dxa"/>
            <w:vAlign w:val="center"/>
          </w:tcPr>
          <w:p w14:paraId="3459D2DB" w14:textId="77777777" w:rsidR="0016272B" w:rsidRDefault="00000000">
            <w:pPr>
              <w:spacing w:after="40"/>
            </w:pPr>
            <w:r>
              <w:rPr>
                <w:sz w:val="19"/>
              </w:rPr>
              <w:t>Viimase muudatuse aeg</w:t>
            </w:r>
          </w:p>
        </w:tc>
      </w:tr>
    </w:tbl>
    <w:p w14:paraId="58CDB0EF" w14:textId="77777777" w:rsidR="0016272B" w:rsidRDefault="0016272B"/>
    <w:p w14:paraId="6609B20A" w14:textId="77777777" w:rsidR="0016272B" w:rsidRDefault="00000000">
      <w:pPr>
        <w:pStyle w:val="Heading2"/>
      </w:pPr>
      <w:r>
        <w:t>3.2 Roles ja moodulipõhised õigused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3969"/>
        <w:gridCol w:w="2835"/>
      </w:tblGrid>
      <w:tr w:rsidR="0016272B" w14:paraId="79AC749C" w14:textId="77777777">
        <w:trPr>
          <w:jc w:val="center"/>
        </w:trPr>
        <w:tc>
          <w:tcPr>
            <w:tcW w:w="2268" w:type="dxa"/>
            <w:shd w:val="clear" w:color="auto" w:fill="D9E8F5"/>
            <w:vAlign w:val="center"/>
          </w:tcPr>
          <w:p w14:paraId="1D001515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Tabel</w:t>
            </w:r>
          </w:p>
        </w:tc>
        <w:tc>
          <w:tcPr>
            <w:tcW w:w="3969" w:type="dxa"/>
            <w:shd w:val="clear" w:color="auto" w:fill="D9E8F5"/>
            <w:vAlign w:val="center"/>
          </w:tcPr>
          <w:p w14:paraId="27358C3D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Põhiväljad</w:t>
            </w:r>
          </w:p>
        </w:tc>
        <w:tc>
          <w:tcPr>
            <w:tcW w:w="2835" w:type="dxa"/>
            <w:shd w:val="clear" w:color="auto" w:fill="D9E8F5"/>
            <w:vAlign w:val="center"/>
          </w:tcPr>
          <w:p w14:paraId="4C51D02F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Eesmärk</w:t>
            </w:r>
          </w:p>
        </w:tc>
      </w:tr>
      <w:tr w:rsidR="0016272B" w14:paraId="1D735E0B" w14:textId="77777777">
        <w:trPr>
          <w:jc w:val="center"/>
        </w:trPr>
        <w:tc>
          <w:tcPr>
            <w:tcW w:w="2268" w:type="dxa"/>
            <w:vAlign w:val="center"/>
          </w:tcPr>
          <w:p w14:paraId="68028732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lastRenderedPageBreak/>
              <w:t>roles</w:t>
            </w:r>
          </w:p>
        </w:tc>
        <w:tc>
          <w:tcPr>
            <w:tcW w:w="3969" w:type="dxa"/>
            <w:vAlign w:val="center"/>
          </w:tcPr>
          <w:p w14:paraId="44097330" w14:textId="77777777" w:rsidR="0016272B" w:rsidRDefault="00000000">
            <w:pPr>
              <w:spacing w:after="40"/>
            </w:pPr>
            <w:r>
              <w:rPr>
                <w:sz w:val="19"/>
              </w:rPr>
              <w:t>id, code, name, description</w:t>
            </w:r>
          </w:p>
        </w:tc>
        <w:tc>
          <w:tcPr>
            <w:tcW w:w="2835" w:type="dxa"/>
            <w:vAlign w:val="center"/>
          </w:tcPr>
          <w:p w14:paraId="3994D31A" w14:textId="77777777" w:rsidR="0016272B" w:rsidRDefault="00000000">
            <w:pPr>
              <w:spacing w:after="40"/>
            </w:pPr>
            <w:r>
              <w:rPr>
                <w:sz w:val="19"/>
              </w:rPr>
              <w:t>Rollide register: student, admin, hiljem teacher jne</w:t>
            </w:r>
          </w:p>
        </w:tc>
      </w:tr>
      <w:tr w:rsidR="0016272B" w14:paraId="06388495" w14:textId="77777777">
        <w:trPr>
          <w:jc w:val="center"/>
        </w:trPr>
        <w:tc>
          <w:tcPr>
            <w:tcW w:w="2268" w:type="dxa"/>
            <w:vAlign w:val="center"/>
          </w:tcPr>
          <w:p w14:paraId="6DEB9E6A" w14:textId="77777777" w:rsidR="0016272B" w:rsidRDefault="00000000">
            <w:pPr>
              <w:spacing w:after="40"/>
            </w:pPr>
            <w:r>
              <w:rPr>
                <w:sz w:val="19"/>
              </w:rPr>
              <w:t>user_module_permissions</w:t>
            </w:r>
          </w:p>
        </w:tc>
        <w:tc>
          <w:tcPr>
            <w:tcW w:w="3969" w:type="dxa"/>
            <w:vAlign w:val="center"/>
          </w:tcPr>
          <w:p w14:paraId="03294139" w14:textId="77777777" w:rsidR="0016272B" w:rsidRDefault="00000000">
            <w:pPr>
              <w:spacing w:after="40"/>
            </w:pPr>
            <w:r>
              <w:rPr>
                <w:sz w:val="19"/>
              </w:rPr>
              <w:t>id, user_id, module_id, role_code, permissions_json</w:t>
            </w:r>
          </w:p>
        </w:tc>
        <w:tc>
          <w:tcPr>
            <w:tcW w:w="2835" w:type="dxa"/>
            <w:vAlign w:val="center"/>
          </w:tcPr>
          <w:p w14:paraId="60B7CCCB" w14:textId="77777777" w:rsidR="0016272B" w:rsidRDefault="00000000">
            <w:pPr>
              <w:spacing w:after="40"/>
            </w:pPr>
            <w:r>
              <w:rPr>
                <w:sz w:val="19"/>
              </w:rPr>
              <w:t>Lubab anda kasutajale moodulipõhiseid lisavolitusi</w:t>
            </w:r>
          </w:p>
        </w:tc>
      </w:tr>
    </w:tbl>
    <w:p w14:paraId="414303C6" w14:textId="77777777" w:rsidR="0016272B" w:rsidRDefault="0016272B"/>
    <w:p w14:paraId="42F48CE2" w14:textId="77777777" w:rsidR="0016272B" w:rsidRDefault="00000000">
      <w:pPr>
        <w:pStyle w:val="Heading2"/>
      </w:pPr>
      <w:r>
        <w:t>3.3 Learning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16272B" w14:paraId="2B09344E" w14:textId="77777777">
        <w:trPr>
          <w:jc w:val="center"/>
        </w:trPr>
        <w:tc>
          <w:tcPr>
            <w:tcW w:w="2268" w:type="dxa"/>
            <w:shd w:val="clear" w:color="auto" w:fill="D9E8F5"/>
            <w:vAlign w:val="center"/>
          </w:tcPr>
          <w:p w14:paraId="3ACD9EA8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Väli</w:t>
            </w:r>
          </w:p>
        </w:tc>
        <w:tc>
          <w:tcPr>
            <w:tcW w:w="2268" w:type="dxa"/>
            <w:shd w:val="clear" w:color="auto" w:fill="D9E8F5"/>
            <w:vAlign w:val="center"/>
          </w:tcPr>
          <w:p w14:paraId="7D4C63BA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Tüüp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769AC875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Märkus</w:t>
            </w:r>
          </w:p>
        </w:tc>
      </w:tr>
      <w:tr w:rsidR="0016272B" w14:paraId="20029776" w14:textId="77777777">
        <w:trPr>
          <w:jc w:val="center"/>
        </w:trPr>
        <w:tc>
          <w:tcPr>
            <w:tcW w:w="2268" w:type="dxa"/>
            <w:vAlign w:val="center"/>
          </w:tcPr>
          <w:p w14:paraId="1B285B4C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w="2268" w:type="dxa"/>
            <w:vAlign w:val="center"/>
          </w:tcPr>
          <w:p w14:paraId="7643269B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4535" w:type="dxa"/>
            <w:vAlign w:val="center"/>
          </w:tcPr>
          <w:p w14:paraId="092D0AC3" w14:textId="77777777" w:rsidR="0016272B" w:rsidRDefault="00000000">
            <w:pPr>
              <w:spacing w:after="40"/>
            </w:pPr>
            <w:r>
              <w:rPr>
                <w:sz w:val="19"/>
              </w:rPr>
              <w:t>Primaarvõti</w:t>
            </w:r>
          </w:p>
        </w:tc>
      </w:tr>
      <w:tr w:rsidR="0016272B" w14:paraId="7CF3B8D7" w14:textId="77777777">
        <w:trPr>
          <w:jc w:val="center"/>
        </w:trPr>
        <w:tc>
          <w:tcPr>
            <w:tcW w:w="2268" w:type="dxa"/>
            <w:vAlign w:val="center"/>
          </w:tcPr>
          <w:p w14:paraId="1E793B52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code</w:t>
            </w:r>
          </w:p>
        </w:tc>
        <w:tc>
          <w:tcPr>
            <w:tcW w:w="2268" w:type="dxa"/>
            <w:vAlign w:val="center"/>
          </w:tcPr>
          <w:p w14:paraId="2BE58E22" w14:textId="77777777" w:rsidR="0016272B" w:rsidRDefault="00000000">
            <w:pPr>
              <w:spacing w:after="40"/>
            </w:pPr>
            <w:r>
              <w:rPr>
                <w:sz w:val="19"/>
              </w:rPr>
              <w:t>varchar(80)</w:t>
            </w:r>
          </w:p>
        </w:tc>
        <w:tc>
          <w:tcPr>
            <w:tcW w:w="4535" w:type="dxa"/>
            <w:vAlign w:val="center"/>
          </w:tcPr>
          <w:p w14:paraId="208A83EC" w14:textId="77777777" w:rsidR="0016272B" w:rsidRDefault="00000000">
            <w:pPr>
              <w:spacing w:after="40"/>
            </w:pPr>
            <w:r>
              <w:rPr>
                <w:sz w:val="19"/>
              </w:rPr>
              <w:t>Unikaalne kood, nt personal_search_ee</w:t>
            </w:r>
          </w:p>
        </w:tc>
      </w:tr>
      <w:tr w:rsidR="0016272B" w14:paraId="1D2920B4" w14:textId="77777777">
        <w:trPr>
          <w:jc w:val="center"/>
        </w:trPr>
        <w:tc>
          <w:tcPr>
            <w:tcW w:w="2268" w:type="dxa"/>
            <w:vAlign w:val="center"/>
          </w:tcPr>
          <w:p w14:paraId="2D071495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name</w:t>
            </w:r>
          </w:p>
        </w:tc>
        <w:tc>
          <w:tcPr>
            <w:tcW w:w="2268" w:type="dxa"/>
            <w:vAlign w:val="center"/>
          </w:tcPr>
          <w:p w14:paraId="03AD5101" w14:textId="77777777" w:rsidR="0016272B" w:rsidRDefault="00000000">
            <w:pPr>
              <w:spacing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w="4535" w:type="dxa"/>
            <w:vAlign w:val="center"/>
          </w:tcPr>
          <w:p w14:paraId="2B0941AC" w14:textId="77777777" w:rsidR="0016272B" w:rsidRDefault="00000000">
            <w:pPr>
              <w:spacing w:after="40"/>
            </w:pPr>
            <w:r>
              <w:rPr>
                <w:sz w:val="19"/>
              </w:rPr>
              <w:t>Mooduli nimi</w:t>
            </w:r>
          </w:p>
        </w:tc>
      </w:tr>
      <w:tr w:rsidR="0016272B" w14:paraId="3E8A6581" w14:textId="77777777">
        <w:trPr>
          <w:jc w:val="center"/>
        </w:trPr>
        <w:tc>
          <w:tcPr>
            <w:tcW w:w="2268" w:type="dxa"/>
            <w:vAlign w:val="center"/>
          </w:tcPr>
          <w:p w14:paraId="4DD85C3A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status</w:t>
            </w:r>
          </w:p>
        </w:tc>
        <w:tc>
          <w:tcPr>
            <w:tcW w:w="2268" w:type="dxa"/>
            <w:vAlign w:val="center"/>
          </w:tcPr>
          <w:p w14:paraId="0056F7D0" w14:textId="77777777" w:rsidR="0016272B" w:rsidRDefault="00000000">
            <w:pPr>
              <w:spacing w:after="40"/>
            </w:pPr>
            <w:r>
              <w:rPr>
                <w:sz w:val="19"/>
              </w:rPr>
              <w:t>enum(active, archived, draft)</w:t>
            </w:r>
          </w:p>
        </w:tc>
        <w:tc>
          <w:tcPr>
            <w:tcW w:w="4535" w:type="dxa"/>
            <w:vAlign w:val="center"/>
          </w:tcPr>
          <w:p w14:paraId="236D98C4" w14:textId="77777777" w:rsidR="0016272B" w:rsidRDefault="00000000">
            <w:pPr>
              <w:spacing w:after="40"/>
            </w:pPr>
            <w:r>
              <w:rPr>
                <w:sz w:val="19"/>
              </w:rPr>
              <w:t>Mooduli avalik olek</w:t>
            </w:r>
          </w:p>
        </w:tc>
      </w:tr>
      <w:tr w:rsidR="0016272B" w14:paraId="0E309DCA" w14:textId="77777777">
        <w:trPr>
          <w:jc w:val="center"/>
        </w:trPr>
        <w:tc>
          <w:tcPr>
            <w:tcW w:w="2268" w:type="dxa"/>
            <w:vAlign w:val="center"/>
          </w:tcPr>
          <w:p w14:paraId="5E64E6F8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config_json</w:t>
            </w:r>
          </w:p>
        </w:tc>
        <w:tc>
          <w:tcPr>
            <w:tcW w:w="2268" w:type="dxa"/>
            <w:vAlign w:val="center"/>
          </w:tcPr>
          <w:p w14:paraId="5FFDA184" w14:textId="77777777" w:rsidR="0016272B" w:rsidRDefault="00000000">
            <w:pPr>
              <w:spacing w:after="40"/>
            </w:pPr>
            <w:r>
              <w:rPr>
                <w:sz w:val="19"/>
              </w:rPr>
              <w:t>jsonb</w:t>
            </w:r>
          </w:p>
        </w:tc>
        <w:tc>
          <w:tcPr>
            <w:tcW w:w="4535" w:type="dxa"/>
            <w:vAlign w:val="center"/>
          </w:tcPr>
          <w:p w14:paraId="202A3499" w14:textId="77777777" w:rsidR="0016272B" w:rsidRDefault="00000000">
            <w:pPr>
              <w:spacing w:after="40"/>
            </w:pPr>
            <w:r>
              <w:rPr>
                <w:sz w:val="19"/>
              </w:rPr>
              <w:t>Mooduli seaded, UI ja reeglite lipud</w:t>
            </w:r>
          </w:p>
        </w:tc>
      </w:tr>
    </w:tbl>
    <w:p w14:paraId="7A21F771" w14:textId="77777777" w:rsidR="0016272B" w:rsidRDefault="0016272B"/>
    <w:p w14:paraId="041E9893" w14:textId="77777777" w:rsidR="0016272B" w:rsidRDefault="00000000">
      <w:pPr>
        <w:pStyle w:val="Heading2"/>
      </w:pPr>
      <w:r>
        <w:t>3.4 Assets 3D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5216"/>
      </w:tblGrid>
      <w:tr w:rsidR="0016272B" w14:paraId="3B8339E2" w14:textId="77777777">
        <w:trPr>
          <w:jc w:val="center"/>
        </w:trPr>
        <w:tc>
          <w:tcPr>
            <w:tcW w:w="1928" w:type="dxa"/>
            <w:shd w:val="clear" w:color="auto" w:fill="D9E8F5"/>
            <w:vAlign w:val="center"/>
          </w:tcPr>
          <w:p w14:paraId="24CFEFE2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Väli</w:t>
            </w:r>
          </w:p>
        </w:tc>
        <w:tc>
          <w:tcPr>
            <w:tcW w:w="1928" w:type="dxa"/>
            <w:shd w:val="clear" w:color="auto" w:fill="D9E8F5"/>
            <w:vAlign w:val="center"/>
          </w:tcPr>
          <w:p w14:paraId="58327895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Tüüp</w:t>
            </w:r>
          </w:p>
        </w:tc>
        <w:tc>
          <w:tcPr>
            <w:tcW w:w="5216" w:type="dxa"/>
            <w:shd w:val="clear" w:color="auto" w:fill="D9E8F5"/>
            <w:vAlign w:val="center"/>
          </w:tcPr>
          <w:p w14:paraId="2348D0E9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Märkus</w:t>
            </w:r>
          </w:p>
        </w:tc>
      </w:tr>
      <w:tr w:rsidR="0016272B" w14:paraId="49FF83F0" w14:textId="77777777">
        <w:trPr>
          <w:jc w:val="center"/>
        </w:trPr>
        <w:tc>
          <w:tcPr>
            <w:tcW w:w="1928" w:type="dxa"/>
            <w:vAlign w:val="center"/>
          </w:tcPr>
          <w:p w14:paraId="345078A1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w="1928" w:type="dxa"/>
            <w:vAlign w:val="center"/>
          </w:tcPr>
          <w:p w14:paraId="0E30970D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5216" w:type="dxa"/>
            <w:vAlign w:val="center"/>
          </w:tcPr>
          <w:p w14:paraId="791F8A09" w14:textId="77777777" w:rsidR="0016272B" w:rsidRDefault="00000000">
            <w:pPr>
              <w:spacing w:after="40"/>
            </w:pPr>
            <w:r>
              <w:rPr>
                <w:sz w:val="19"/>
              </w:rPr>
              <w:t>Primaarvõti</w:t>
            </w:r>
          </w:p>
        </w:tc>
      </w:tr>
      <w:tr w:rsidR="0016272B" w14:paraId="4534DC2E" w14:textId="77777777">
        <w:trPr>
          <w:jc w:val="center"/>
        </w:trPr>
        <w:tc>
          <w:tcPr>
            <w:tcW w:w="1928" w:type="dxa"/>
            <w:vAlign w:val="center"/>
          </w:tcPr>
          <w:p w14:paraId="6A757403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module_id</w:t>
            </w:r>
          </w:p>
        </w:tc>
        <w:tc>
          <w:tcPr>
            <w:tcW w:w="1928" w:type="dxa"/>
            <w:vAlign w:val="center"/>
          </w:tcPr>
          <w:p w14:paraId="36F09186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5216" w:type="dxa"/>
            <w:vAlign w:val="center"/>
          </w:tcPr>
          <w:p w14:paraId="460B93E0" w14:textId="77777777" w:rsidR="0016272B" w:rsidRDefault="00000000">
            <w:pPr>
              <w:spacing w:after="40"/>
            </w:pPr>
            <w:r>
              <w:rPr>
                <w:sz w:val="19"/>
              </w:rPr>
              <w:t>Seos õppemooduliga</w:t>
            </w:r>
          </w:p>
        </w:tc>
      </w:tr>
      <w:tr w:rsidR="0016272B" w14:paraId="5CF7F2AD" w14:textId="77777777">
        <w:trPr>
          <w:jc w:val="center"/>
        </w:trPr>
        <w:tc>
          <w:tcPr>
            <w:tcW w:w="1928" w:type="dxa"/>
            <w:vAlign w:val="center"/>
          </w:tcPr>
          <w:p w14:paraId="17EFA874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title</w:t>
            </w:r>
          </w:p>
        </w:tc>
        <w:tc>
          <w:tcPr>
            <w:tcW w:w="1928" w:type="dxa"/>
            <w:vAlign w:val="center"/>
          </w:tcPr>
          <w:p w14:paraId="601E3884" w14:textId="77777777" w:rsidR="0016272B" w:rsidRDefault="00000000">
            <w:pPr>
              <w:spacing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w="5216" w:type="dxa"/>
            <w:vAlign w:val="center"/>
          </w:tcPr>
          <w:p w14:paraId="026AF9A5" w14:textId="77777777" w:rsidR="0016272B" w:rsidRDefault="00000000">
            <w:pPr>
              <w:spacing w:after="40"/>
            </w:pPr>
            <w:r>
              <w:rPr>
                <w:sz w:val="19"/>
              </w:rPr>
              <w:t>Mudeli pealkiri</w:t>
            </w:r>
          </w:p>
        </w:tc>
      </w:tr>
      <w:tr w:rsidR="0016272B" w14:paraId="2A74C090" w14:textId="77777777">
        <w:trPr>
          <w:jc w:val="center"/>
        </w:trPr>
        <w:tc>
          <w:tcPr>
            <w:tcW w:w="1928" w:type="dxa"/>
            <w:vAlign w:val="center"/>
          </w:tcPr>
          <w:p w14:paraId="2F25B87C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file_url</w:t>
            </w:r>
          </w:p>
        </w:tc>
        <w:tc>
          <w:tcPr>
            <w:tcW w:w="1928" w:type="dxa"/>
            <w:vAlign w:val="center"/>
          </w:tcPr>
          <w:p w14:paraId="55232B29" w14:textId="77777777" w:rsidR="0016272B" w:rsidRDefault="00000000">
            <w:pPr>
              <w:spacing w:after="40"/>
            </w:pPr>
            <w:r>
              <w:rPr>
                <w:sz w:val="19"/>
              </w:rPr>
              <w:t>text</w:t>
            </w:r>
          </w:p>
        </w:tc>
        <w:tc>
          <w:tcPr>
            <w:tcW w:w="5216" w:type="dxa"/>
            <w:vAlign w:val="center"/>
          </w:tcPr>
          <w:p w14:paraId="413BB3FD" w14:textId="77777777" w:rsidR="0016272B" w:rsidRDefault="00000000">
            <w:pPr>
              <w:spacing w:after="40"/>
            </w:pPr>
            <w:r>
              <w:rPr>
                <w:sz w:val="19"/>
              </w:rPr>
              <w:t>3D faili asukoht</w:t>
            </w:r>
          </w:p>
        </w:tc>
      </w:tr>
      <w:tr w:rsidR="0016272B" w14:paraId="79CEAB43" w14:textId="77777777">
        <w:trPr>
          <w:jc w:val="center"/>
        </w:trPr>
        <w:tc>
          <w:tcPr>
            <w:tcW w:w="1928" w:type="dxa"/>
            <w:vAlign w:val="center"/>
          </w:tcPr>
          <w:p w14:paraId="5C0C0B02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format</w:t>
            </w:r>
          </w:p>
        </w:tc>
        <w:tc>
          <w:tcPr>
            <w:tcW w:w="1928" w:type="dxa"/>
            <w:vAlign w:val="center"/>
          </w:tcPr>
          <w:p w14:paraId="550F3C7E" w14:textId="77777777" w:rsidR="0016272B" w:rsidRDefault="00000000">
            <w:pPr>
              <w:spacing w:after="40"/>
            </w:pPr>
            <w:r>
              <w:rPr>
                <w:sz w:val="19"/>
              </w:rPr>
              <w:t>varchar(20)</w:t>
            </w:r>
          </w:p>
        </w:tc>
        <w:tc>
          <w:tcPr>
            <w:tcW w:w="5216" w:type="dxa"/>
            <w:vAlign w:val="center"/>
          </w:tcPr>
          <w:p w14:paraId="449095C6" w14:textId="77777777" w:rsidR="0016272B" w:rsidRDefault="00000000">
            <w:pPr>
              <w:spacing w:after="40"/>
            </w:pPr>
            <w:r>
              <w:rPr>
                <w:sz w:val="19"/>
              </w:rPr>
              <w:t>glb, fbx, obj jne</w:t>
            </w:r>
          </w:p>
        </w:tc>
      </w:tr>
      <w:tr w:rsidR="0016272B" w14:paraId="54830673" w14:textId="77777777">
        <w:trPr>
          <w:jc w:val="center"/>
        </w:trPr>
        <w:tc>
          <w:tcPr>
            <w:tcW w:w="1928" w:type="dxa"/>
            <w:vAlign w:val="center"/>
          </w:tcPr>
          <w:p w14:paraId="088D1D7B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state</w:t>
            </w:r>
          </w:p>
        </w:tc>
        <w:tc>
          <w:tcPr>
            <w:tcW w:w="1928" w:type="dxa"/>
            <w:vAlign w:val="center"/>
          </w:tcPr>
          <w:p w14:paraId="28B0C024" w14:textId="77777777" w:rsidR="0016272B" w:rsidRDefault="00000000">
            <w:pPr>
              <w:spacing w:after="40"/>
            </w:pPr>
            <w:r>
              <w:rPr>
                <w:sz w:val="19"/>
              </w:rPr>
              <w:t>enum(uploaded, processing, ready, error, archived)</w:t>
            </w:r>
          </w:p>
        </w:tc>
        <w:tc>
          <w:tcPr>
            <w:tcW w:w="5216" w:type="dxa"/>
            <w:vAlign w:val="center"/>
          </w:tcPr>
          <w:p w14:paraId="1FC7F15B" w14:textId="77777777" w:rsidR="0016272B" w:rsidRDefault="00000000">
            <w:pPr>
              <w:spacing w:after="40"/>
            </w:pPr>
            <w:r>
              <w:rPr>
                <w:sz w:val="19"/>
              </w:rPr>
              <w:t>Mudeli olek</w:t>
            </w:r>
          </w:p>
        </w:tc>
      </w:tr>
      <w:tr w:rsidR="0016272B" w14:paraId="67243AA5" w14:textId="77777777">
        <w:trPr>
          <w:jc w:val="center"/>
        </w:trPr>
        <w:tc>
          <w:tcPr>
            <w:tcW w:w="1928" w:type="dxa"/>
            <w:vAlign w:val="center"/>
          </w:tcPr>
          <w:p w14:paraId="419B542D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capabilities_json</w:t>
            </w:r>
          </w:p>
        </w:tc>
        <w:tc>
          <w:tcPr>
            <w:tcW w:w="1928" w:type="dxa"/>
            <w:vAlign w:val="center"/>
          </w:tcPr>
          <w:p w14:paraId="7EF9197C" w14:textId="77777777" w:rsidR="0016272B" w:rsidRDefault="00000000">
            <w:pPr>
              <w:spacing w:after="40"/>
            </w:pPr>
            <w:r>
              <w:rPr>
                <w:sz w:val="19"/>
              </w:rPr>
              <w:t>jsonb</w:t>
            </w:r>
          </w:p>
        </w:tc>
        <w:tc>
          <w:tcPr>
            <w:tcW w:w="5216" w:type="dxa"/>
            <w:vAlign w:val="center"/>
          </w:tcPr>
          <w:p w14:paraId="3553B3C4" w14:textId="77777777" w:rsidR="0016272B" w:rsidRDefault="00000000">
            <w:pPr>
              <w:spacing w:after="40"/>
            </w:pPr>
            <w:r>
              <w:rPr>
                <w:sz w:val="19"/>
              </w:rPr>
              <w:t>layers, poses, annotations, vr_ready</w:t>
            </w:r>
          </w:p>
        </w:tc>
      </w:tr>
      <w:tr w:rsidR="0016272B" w14:paraId="1C5751FC" w14:textId="77777777">
        <w:trPr>
          <w:jc w:val="center"/>
        </w:trPr>
        <w:tc>
          <w:tcPr>
            <w:tcW w:w="1928" w:type="dxa"/>
            <w:vAlign w:val="center"/>
          </w:tcPr>
          <w:p w14:paraId="73EAC0FA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metadata_json</w:t>
            </w:r>
          </w:p>
        </w:tc>
        <w:tc>
          <w:tcPr>
            <w:tcW w:w="1928" w:type="dxa"/>
            <w:vAlign w:val="center"/>
          </w:tcPr>
          <w:p w14:paraId="0FFA2C63" w14:textId="77777777" w:rsidR="0016272B" w:rsidRDefault="00000000">
            <w:pPr>
              <w:spacing w:after="40"/>
            </w:pPr>
            <w:r>
              <w:rPr>
                <w:sz w:val="19"/>
              </w:rPr>
              <w:t>jsonb</w:t>
            </w:r>
          </w:p>
        </w:tc>
        <w:tc>
          <w:tcPr>
            <w:tcW w:w="5216" w:type="dxa"/>
            <w:vAlign w:val="center"/>
          </w:tcPr>
          <w:p w14:paraId="0B85854B" w14:textId="77777777" w:rsidR="0016272B" w:rsidRDefault="00000000">
            <w:pPr>
              <w:spacing w:after="40"/>
            </w:pPr>
            <w:r>
              <w:rPr>
                <w:sz w:val="19"/>
              </w:rPr>
              <w:t>Kategooriad, märksõnad, kirjeldus</w:t>
            </w:r>
          </w:p>
        </w:tc>
      </w:tr>
    </w:tbl>
    <w:p w14:paraId="5CF0EBD0" w14:textId="77777777" w:rsidR="0016272B" w:rsidRDefault="0016272B"/>
    <w:p w14:paraId="21937E67" w14:textId="77777777" w:rsidR="0016272B" w:rsidRDefault="00000000">
      <w:pPr>
        <w:pStyle w:val="Heading2"/>
      </w:pPr>
      <w:r>
        <w:t>3.5 Protocol templates ja sammud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16272B" w14:paraId="3B72A4D4" w14:textId="77777777">
        <w:trPr>
          <w:jc w:val="center"/>
        </w:trPr>
        <w:tc>
          <w:tcPr>
            <w:tcW w:w="2835" w:type="dxa"/>
            <w:shd w:val="clear" w:color="auto" w:fill="D9E8F5"/>
            <w:vAlign w:val="center"/>
          </w:tcPr>
          <w:p w14:paraId="32650837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Tabel</w:t>
            </w:r>
          </w:p>
        </w:tc>
        <w:tc>
          <w:tcPr>
            <w:tcW w:w="3969" w:type="dxa"/>
            <w:shd w:val="clear" w:color="auto" w:fill="D9E8F5"/>
            <w:vAlign w:val="center"/>
          </w:tcPr>
          <w:p w14:paraId="68F8F4CE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Põhiväljad</w:t>
            </w:r>
          </w:p>
        </w:tc>
        <w:tc>
          <w:tcPr>
            <w:tcW w:w="2268" w:type="dxa"/>
            <w:shd w:val="clear" w:color="auto" w:fill="D9E8F5"/>
            <w:vAlign w:val="center"/>
          </w:tcPr>
          <w:p w14:paraId="31D45FF9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Eesmärk</w:t>
            </w:r>
          </w:p>
        </w:tc>
      </w:tr>
      <w:tr w:rsidR="0016272B" w14:paraId="4F2E4D0C" w14:textId="77777777">
        <w:trPr>
          <w:jc w:val="center"/>
        </w:trPr>
        <w:tc>
          <w:tcPr>
            <w:tcW w:w="2835" w:type="dxa"/>
            <w:vAlign w:val="center"/>
          </w:tcPr>
          <w:p w14:paraId="382A3CE5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protocol_templates</w:t>
            </w:r>
          </w:p>
        </w:tc>
        <w:tc>
          <w:tcPr>
            <w:tcW w:w="3969" w:type="dxa"/>
            <w:vAlign w:val="center"/>
          </w:tcPr>
          <w:p w14:paraId="476EFBE7" w14:textId="77777777" w:rsidR="0016272B" w:rsidRDefault="00000000">
            <w:pPr>
              <w:spacing w:after="40"/>
            </w:pPr>
            <w:r>
              <w:rPr>
                <w:sz w:val="19"/>
              </w:rPr>
              <w:t>id, module_id, code, name, legal_basis, output_type, template_json</w:t>
            </w:r>
          </w:p>
        </w:tc>
        <w:tc>
          <w:tcPr>
            <w:tcW w:w="2268" w:type="dxa"/>
            <w:vAlign w:val="center"/>
          </w:tcPr>
          <w:p w14:paraId="07C2972D" w14:textId="77777777" w:rsidR="0016272B" w:rsidRDefault="00000000">
            <w:pPr>
              <w:spacing w:after="40"/>
            </w:pPr>
            <w:r>
              <w:rPr>
                <w:sz w:val="19"/>
              </w:rPr>
              <w:t>Kirjeldab ametliku vormi või muu vormi struktuuri</w:t>
            </w:r>
          </w:p>
        </w:tc>
      </w:tr>
      <w:tr w:rsidR="0016272B" w14:paraId="45CC7224" w14:textId="77777777">
        <w:trPr>
          <w:jc w:val="center"/>
        </w:trPr>
        <w:tc>
          <w:tcPr>
            <w:tcW w:w="2835" w:type="dxa"/>
            <w:vAlign w:val="center"/>
          </w:tcPr>
          <w:p w14:paraId="3E4EABF0" w14:textId="77777777" w:rsidR="0016272B" w:rsidRDefault="00000000">
            <w:pPr>
              <w:spacing w:after="40"/>
            </w:pPr>
            <w:r>
              <w:rPr>
                <w:sz w:val="19"/>
              </w:rPr>
              <w:t>protocol_template_steps</w:t>
            </w:r>
          </w:p>
        </w:tc>
        <w:tc>
          <w:tcPr>
            <w:tcW w:w="3969" w:type="dxa"/>
            <w:vAlign w:val="center"/>
          </w:tcPr>
          <w:p w14:paraId="6B26E336" w14:textId="77777777" w:rsidR="0016272B" w:rsidRDefault="00000000">
            <w:pPr>
              <w:spacing w:after="40"/>
            </w:pPr>
            <w:r>
              <w:rPr>
                <w:sz w:val="19"/>
              </w:rPr>
              <w:t>id, template_id, step_key, title, order_no, rules_json</w:t>
            </w:r>
          </w:p>
        </w:tc>
        <w:tc>
          <w:tcPr>
            <w:tcW w:w="2268" w:type="dxa"/>
            <w:vAlign w:val="center"/>
          </w:tcPr>
          <w:p w14:paraId="4DE78454" w14:textId="77777777" w:rsidR="0016272B" w:rsidRDefault="00000000">
            <w:pPr>
              <w:spacing w:after="40"/>
            </w:pPr>
            <w:r>
              <w:rPr>
                <w:sz w:val="19"/>
              </w:rPr>
              <w:t>Kirjeldab sammud, nõuded, valideerimise ja AI juhiste sidumise</w:t>
            </w:r>
          </w:p>
        </w:tc>
      </w:tr>
    </w:tbl>
    <w:p w14:paraId="4F43B0EF" w14:textId="77777777" w:rsidR="0016272B" w:rsidRDefault="0016272B"/>
    <w:p w14:paraId="72E7A334" w14:textId="77777777" w:rsidR="0016272B" w:rsidRDefault="00000000">
      <w:pPr>
        <w:pStyle w:val="Heading2"/>
      </w:pPr>
      <w:r>
        <w:t>3.6 Protocol instances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68"/>
        <w:gridCol w:w="5216"/>
      </w:tblGrid>
      <w:tr w:rsidR="0016272B" w14:paraId="2C83E18E" w14:textId="77777777">
        <w:trPr>
          <w:jc w:val="center"/>
        </w:trPr>
        <w:tc>
          <w:tcPr>
            <w:tcW w:w="1928" w:type="dxa"/>
            <w:shd w:val="clear" w:color="auto" w:fill="D9E8F5"/>
            <w:vAlign w:val="center"/>
          </w:tcPr>
          <w:p w14:paraId="3B6CEEB0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Väli</w:t>
            </w:r>
          </w:p>
        </w:tc>
        <w:tc>
          <w:tcPr>
            <w:tcW w:w="2268" w:type="dxa"/>
            <w:shd w:val="clear" w:color="auto" w:fill="D9E8F5"/>
            <w:vAlign w:val="center"/>
          </w:tcPr>
          <w:p w14:paraId="5D0DA5E2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Tüüp</w:t>
            </w:r>
          </w:p>
        </w:tc>
        <w:tc>
          <w:tcPr>
            <w:tcW w:w="5216" w:type="dxa"/>
            <w:shd w:val="clear" w:color="auto" w:fill="D9E8F5"/>
            <w:vAlign w:val="center"/>
          </w:tcPr>
          <w:p w14:paraId="6FA1C809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Märkus</w:t>
            </w:r>
          </w:p>
        </w:tc>
      </w:tr>
      <w:tr w:rsidR="0016272B" w14:paraId="53F71E7E" w14:textId="77777777">
        <w:trPr>
          <w:jc w:val="center"/>
        </w:trPr>
        <w:tc>
          <w:tcPr>
            <w:tcW w:w="1928" w:type="dxa"/>
            <w:vAlign w:val="center"/>
          </w:tcPr>
          <w:p w14:paraId="5A70C7CC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w="2268" w:type="dxa"/>
            <w:vAlign w:val="center"/>
          </w:tcPr>
          <w:p w14:paraId="33ADB454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5216" w:type="dxa"/>
            <w:vAlign w:val="center"/>
          </w:tcPr>
          <w:p w14:paraId="29EBBE7A" w14:textId="77777777" w:rsidR="0016272B" w:rsidRDefault="00000000">
            <w:pPr>
              <w:spacing w:after="40"/>
            </w:pPr>
            <w:r>
              <w:rPr>
                <w:sz w:val="19"/>
              </w:rPr>
              <w:t>Primaarvõti</w:t>
            </w:r>
          </w:p>
        </w:tc>
      </w:tr>
      <w:tr w:rsidR="0016272B" w14:paraId="38D810A5" w14:textId="77777777">
        <w:trPr>
          <w:jc w:val="center"/>
        </w:trPr>
        <w:tc>
          <w:tcPr>
            <w:tcW w:w="1928" w:type="dxa"/>
            <w:vAlign w:val="center"/>
          </w:tcPr>
          <w:p w14:paraId="4A59AF40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template_id</w:t>
            </w:r>
          </w:p>
        </w:tc>
        <w:tc>
          <w:tcPr>
            <w:tcW w:w="2268" w:type="dxa"/>
            <w:vAlign w:val="center"/>
          </w:tcPr>
          <w:p w14:paraId="6DA4FE2B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5216" w:type="dxa"/>
            <w:vAlign w:val="center"/>
          </w:tcPr>
          <w:p w14:paraId="6DB7A23E" w14:textId="77777777" w:rsidR="0016272B" w:rsidRDefault="00000000">
            <w:pPr>
              <w:spacing w:after="40"/>
            </w:pPr>
            <w:r>
              <w:rPr>
                <w:sz w:val="19"/>
              </w:rPr>
              <w:t>Viide protokollimallile</w:t>
            </w:r>
          </w:p>
        </w:tc>
      </w:tr>
      <w:tr w:rsidR="0016272B" w14:paraId="76BBF9DC" w14:textId="77777777">
        <w:trPr>
          <w:jc w:val="center"/>
        </w:trPr>
        <w:tc>
          <w:tcPr>
            <w:tcW w:w="1928" w:type="dxa"/>
            <w:vAlign w:val="center"/>
          </w:tcPr>
          <w:p w14:paraId="540367FA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module_id</w:t>
            </w:r>
          </w:p>
        </w:tc>
        <w:tc>
          <w:tcPr>
            <w:tcW w:w="2268" w:type="dxa"/>
            <w:vAlign w:val="center"/>
          </w:tcPr>
          <w:p w14:paraId="21B8BA17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5216" w:type="dxa"/>
            <w:vAlign w:val="center"/>
          </w:tcPr>
          <w:p w14:paraId="46C7B6C8" w14:textId="77777777" w:rsidR="0016272B" w:rsidRDefault="00000000">
            <w:pPr>
              <w:spacing w:after="40"/>
            </w:pPr>
            <w:r>
              <w:rPr>
                <w:sz w:val="19"/>
              </w:rPr>
              <w:t>Viide õppemoodulile</w:t>
            </w:r>
          </w:p>
        </w:tc>
      </w:tr>
      <w:tr w:rsidR="0016272B" w14:paraId="0FB65266" w14:textId="77777777">
        <w:trPr>
          <w:jc w:val="center"/>
        </w:trPr>
        <w:tc>
          <w:tcPr>
            <w:tcW w:w="1928" w:type="dxa"/>
            <w:vAlign w:val="center"/>
          </w:tcPr>
          <w:p w14:paraId="246D59A5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scenario_id</w:t>
            </w:r>
          </w:p>
        </w:tc>
        <w:tc>
          <w:tcPr>
            <w:tcW w:w="2268" w:type="dxa"/>
            <w:vAlign w:val="center"/>
          </w:tcPr>
          <w:p w14:paraId="1214D800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5216" w:type="dxa"/>
            <w:vAlign w:val="center"/>
          </w:tcPr>
          <w:p w14:paraId="44AF2F4C" w14:textId="77777777" w:rsidR="0016272B" w:rsidRDefault="00000000">
            <w:pPr>
              <w:spacing w:after="40"/>
            </w:pPr>
            <w:r>
              <w:rPr>
                <w:sz w:val="19"/>
              </w:rPr>
              <w:t>Valikuline seos stsenaariumiga</w:t>
            </w:r>
          </w:p>
        </w:tc>
      </w:tr>
      <w:tr w:rsidR="0016272B" w14:paraId="0AC0212F" w14:textId="77777777">
        <w:trPr>
          <w:jc w:val="center"/>
        </w:trPr>
        <w:tc>
          <w:tcPr>
            <w:tcW w:w="1928" w:type="dxa"/>
            <w:vAlign w:val="center"/>
          </w:tcPr>
          <w:p w14:paraId="6083DA16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user_id</w:t>
            </w:r>
          </w:p>
        </w:tc>
        <w:tc>
          <w:tcPr>
            <w:tcW w:w="2268" w:type="dxa"/>
            <w:vAlign w:val="center"/>
          </w:tcPr>
          <w:p w14:paraId="3D525F53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5216" w:type="dxa"/>
            <w:vAlign w:val="center"/>
          </w:tcPr>
          <w:p w14:paraId="1C1FCB1F" w14:textId="77777777" w:rsidR="0016272B" w:rsidRDefault="00000000">
            <w:pPr>
              <w:spacing w:after="40"/>
            </w:pPr>
            <w:r>
              <w:rPr>
                <w:sz w:val="19"/>
              </w:rPr>
              <w:t>Õppija</w:t>
            </w:r>
          </w:p>
        </w:tc>
      </w:tr>
      <w:tr w:rsidR="0016272B" w14:paraId="01FEBB7F" w14:textId="77777777">
        <w:trPr>
          <w:jc w:val="center"/>
        </w:trPr>
        <w:tc>
          <w:tcPr>
            <w:tcW w:w="1928" w:type="dxa"/>
            <w:vAlign w:val="center"/>
          </w:tcPr>
          <w:p w14:paraId="07C5AF0A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asset_3d_id</w:t>
            </w:r>
          </w:p>
        </w:tc>
        <w:tc>
          <w:tcPr>
            <w:tcW w:w="2268" w:type="dxa"/>
            <w:vAlign w:val="center"/>
          </w:tcPr>
          <w:p w14:paraId="45D8D77E" w14:textId="77777777" w:rsidR="0016272B" w:rsidRDefault="00000000">
            <w:pPr>
              <w:spacing w:after="40"/>
            </w:pPr>
            <w:r>
              <w:rPr>
                <w:sz w:val="19"/>
              </w:rPr>
              <w:t>UUID</w:t>
            </w:r>
          </w:p>
        </w:tc>
        <w:tc>
          <w:tcPr>
            <w:tcW w:w="5216" w:type="dxa"/>
            <w:vAlign w:val="center"/>
          </w:tcPr>
          <w:p w14:paraId="2ACFD3D7" w14:textId="77777777" w:rsidR="0016272B" w:rsidRDefault="00000000">
            <w:pPr>
              <w:spacing w:after="40"/>
            </w:pPr>
            <w:r>
              <w:rPr>
                <w:sz w:val="19"/>
              </w:rPr>
              <w:t>Seotud 3D mudel</w:t>
            </w:r>
          </w:p>
        </w:tc>
      </w:tr>
      <w:tr w:rsidR="0016272B" w14:paraId="69C1BD1C" w14:textId="77777777">
        <w:trPr>
          <w:jc w:val="center"/>
        </w:trPr>
        <w:tc>
          <w:tcPr>
            <w:tcW w:w="1928" w:type="dxa"/>
            <w:vAlign w:val="center"/>
          </w:tcPr>
          <w:p w14:paraId="246BA931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state</w:t>
            </w:r>
          </w:p>
        </w:tc>
        <w:tc>
          <w:tcPr>
            <w:tcW w:w="2268" w:type="dxa"/>
            <w:vAlign w:val="center"/>
          </w:tcPr>
          <w:p w14:paraId="51467D2A" w14:textId="77777777" w:rsidR="0016272B" w:rsidRDefault="00000000">
            <w:pPr>
              <w:spacing w:after="40"/>
            </w:pPr>
            <w:r>
              <w:rPr>
                <w:sz w:val="19"/>
              </w:rPr>
              <w:t xml:space="preserve">enum(draft, in_progress, submitted, locked, </w:t>
            </w:r>
            <w:r>
              <w:rPr>
                <w:sz w:val="19"/>
              </w:rPr>
              <w:lastRenderedPageBreak/>
              <w:t>archived)</w:t>
            </w:r>
          </w:p>
        </w:tc>
        <w:tc>
          <w:tcPr>
            <w:tcW w:w="5216" w:type="dxa"/>
            <w:vAlign w:val="center"/>
          </w:tcPr>
          <w:p w14:paraId="183CA63A" w14:textId="77777777" w:rsidR="0016272B" w:rsidRDefault="00000000">
            <w:pPr>
              <w:spacing w:after="40"/>
            </w:pPr>
            <w:r>
              <w:rPr>
                <w:sz w:val="19"/>
              </w:rPr>
              <w:lastRenderedPageBreak/>
              <w:t>Protokolli olek</w:t>
            </w:r>
          </w:p>
        </w:tc>
      </w:tr>
      <w:tr w:rsidR="0016272B" w14:paraId="44640606" w14:textId="77777777">
        <w:trPr>
          <w:jc w:val="center"/>
        </w:trPr>
        <w:tc>
          <w:tcPr>
            <w:tcW w:w="1928" w:type="dxa"/>
            <w:vAlign w:val="center"/>
          </w:tcPr>
          <w:p w14:paraId="4880C44C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current_step_key</w:t>
            </w:r>
          </w:p>
        </w:tc>
        <w:tc>
          <w:tcPr>
            <w:tcW w:w="2268" w:type="dxa"/>
            <w:vAlign w:val="center"/>
          </w:tcPr>
          <w:p w14:paraId="0EF76B62" w14:textId="77777777" w:rsidR="0016272B" w:rsidRDefault="00000000">
            <w:pPr>
              <w:spacing w:after="40"/>
            </w:pPr>
            <w:r>
              <w:rPr>
                <w:sz w:val="19"/>
              </w:rPr>
              <w:t>varchar(80)</w:t>
            </w:r>
          </w:p>
        </w:tc>
        <w:tc>
          <w:tcPr>
            <w:tcW w:w="5216" w:type="dxa"/>
            <w:vAlign w:val="center"/>
          </w:tcPr>
          <w:p w14:paraId="44DF44ED" w14:textId="77777777" w:rsidR="0016272B" w:rsidRDefault="00000000">
            <w:pPr>
              <w:spacing w:after="40"/>
            </w:pPr>
            <w:r>
              <w:rPr>
                <w:sz w:val="19"/>
              </w:rPr>
              <w:t>Viimane pooleliolev samm</w:t>
            </w:r>
          </w:p>
        </w:tc>
      </w:tr>
      <w:tr w:rsidR="0016272B" w14:paraId="5158C00A" w14:textId="77777777">
        <w:trPr>
          <w:jc w:val="center"/>
        </w:trPr>
        <w:tc>
          <w:tcPr>
            <w:tcW w:w="1928" w:type="dxa"/>
            <w:vAlign w:val="center"/>
          </w:tcPr>
          <w:p w14:paraId="4C47EA6C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started_at</w:t>
            </w:r>
          </w:p>
        </w:tc>
        <w:tc>
          <w:tcPr>
            <w:tcW w:w="2268" w:type="dxa"/>
            <w:vAlign w:val="center"/>
          </w:tcPr>
          <w:p w14:paraId="7DF90DB1" w14:textId="77777777" w:rsidR="0016272B" w:rsidRDefault="00000000">
            <w:pPr>
              <w:spacing w:after="40"/>
            </w:pPr>
            <w:r>
              <w:rPr>
                <w:sz w:val="19"/>
              </w:rPr>
              <w:t>timestamp</w:t>
            </w:r>
          </w:p>
        </w:tc>
        <w:tc>
          <w:tcPr>
            <w:tcW w:w="5216" w:type="dxa"/>
            <w:vAlign w:val="center"/>
          </w:tcPr>
          <w:p w14:paraId="568F450C" w14:textId="77777777" w:rsidR="0016272B" w:rsidRDefault="00000000">
            <w:pPr>
              <w:spacing w:after="40"/>
            </w:pPr>
            <w:r>
              <w:rPr>
                <w:sz w:val="19"/>
              </w:rPr>
              <w:t>Algusaeg</w:t>
            </w:r>
          </w:p>
        </w:tc>
      </w:tr>
      <w:tr w:rsidR="0016272B" w14:paraId="117AA9E1" w14:textId="77777777">
        <w:trPr>
          <w:jc w:val="center"/>
        </w:trPr>
        <w:tc>
          <w:tcPr>
            <w:tcW w:w="1928" w:type="dxa"/>
            <w:vAlign w:val="center"/>
          </w:tcPr>
          <w:p w14:paraId="54CC21F0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submitted_at</w:t>
            </w:r>
          </w:p>
        </w:tc>
        <w:tc>
          <w:tcPr>
            <w:tcW w:w="2268" w:type="dxa"/>
            <w:vAlign w:val="center"/>
          </w:tcPr>
          <w:p w14:paraId="363EDA04" w14:textId="77777777" w:rsidR="0016272B" w:rsidRDefault="00000000">
            <w:pPr>
              <w:spacing w:after="40"/>
            </w:pPr>
            <w:r>
              <w:rPr>
                <w:sz w:val="19"/>
              </w:rPr>
              <w:t>timestamp</w:t>
            </w:r>
          </w:p>
        </w:tc>
        <w:tc>
          <w:tcPr>
            <w:tcW w:w="5216" w:type="dxa"/>
            <w:vAlign w:val="center"/>
          </w:tcPr>
          <w:p w14:paraId="243E9F86" w14:textId="77777777" w:rsidR="0016272B" w:rsidRDefault="00000000">
            <w:pPr>
              <w:spacing w:after="40"/>
            </w:pPr>
            <w:r>
              <w:rPr>
                <w:sz w:val="19"/>
              </w:rPr>
              <w:t>Esitamise aeg</w:t>
            </w:r>
          </w:p>
        </w:tc>
      </w:tr>
      <w:tr w:rsidR="0016272B" w14:paraId="09F5EFA5" w14:textId="77777777">
        <w:trPr>
          <w:jc w:val="center"/>
        </w:trPr>
        <w:tc>
          <w:tcPr>
            <w:tcW w:w="1928" w:type="dxa"/>
            <w:vAlign w:val="center"/>
          </w:tcPr>
          <w:p w14:paraId="29D3DA2E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locked_at</w:t>
            </w:r>
          </w:p>
        </w:tc>
        <w:tc>
          <w:tcPr>
            <w:tcW w:w="2268" w:type="dxa"/>
            <w:vAlign w:val="center"/>
          </w:tcPr>
          <w:p w14:paraId="3F65EE74" w14:textId="77777777" w:rsidR="0016272B" w:rsidRDefault="00000000">
            <w:pPr>
              <w:spacing w:after="40"/>
            </w:pPr>
            <w:r>
              <w:rPr>
                <w:sz w:val="19"/>
              </w:rPr>
              <w:t>timestamp</w:t>
            </w:r>
          </w:p>
        </w:tc>
        <w:tc>
          <w:tcPr>
            <w:tcW w:w="5216" w:type="dxa"/>
            <w:vAlign w:val="center"/>
          </w:tcPr>
          <w:p w14:paraId="4479A684" w14:textId="77777777" w:rsidR="0016272B" w:rsidRDefault="00000000">
            <w:pPr>
              <w:spacing w:after="40"/>
            </w:pPr>
            <w:r>
              <w:rPr>
                <w:sz w:val="19"/>
              </w:rPr>
              <w:t>Lukustamise aeg</w:t>
            </w:r>
          </w:p>
        </w:tc>
      </w:tr>
    </w:tbl>
    <w:p w14:paraId="3AF750AD" w14:textId="77777777" w:rsidR="0016272B" w:rsidRDefault="0016272B"/>
    <w:p w14:paraId="3CDEDE7B" w14:textId="77777777" w:rsidR="0016272B" w:rsidRDefault="00000000">
      <w:pPr>
        <w:pStyle w:val="Heading2"/>
      </w:pPr>
      <w:r>
        <w:t>3.7 Protocol values ja lisad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16272B" w14:paraId="59F9E2C2" w14:textId="77777777">
        <w:trPr>
          <w:jc w:val="center"/>
        </w:trPr>
        <w:tc>
          <w:tcPr>
            <w:tcW w:w="2835" w:type="dxa"/>
            <w:shd w:val="clear" w:color="auto" w:fill="D9E8F5"/>
            <w:vAlign w:val="center"/>
          </w:tcPr>
          <w:p w14:paraId="4D09E229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Tabel</w:t>
            </w:r>
          </w:p>
        </w:tc>
        <w:tc>
          <w:tcPr>
            <w:tcW w:w="3969" w:type="dxa"/>
            <w:shd w:val="clear" w:color="auto" w:fill="D9E8F5"/>
            <w:vAlign w:val="center"/>
          </w:tcPr>
          <w:p w14:paraId="0F3611B2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Põhiväljad</w:t>
            </w:r>
          </w:p>
        </w:tc>
        <w:tc>
          <w:tcPr>
            <w:tcW w:w="2268" w:type="dxa"/>
            <w:shd w:val="clear" w:color="auto" w:fill="D9E8F5"/>
            <w:vAlign w:val="center"/>
          </w:tcPr>
          <w:p w14:paraId="28518221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Eesmärk</w:t>
            </w:r>
          </w:p>
        </w:tc>
      </w:tr>
      <w:tr w:rsidR="0016272B" w14:paraId="1441A417" w14:textId="77777777">
        <w:trPr>
          <w:jc w:val="center"/>
        </w:trPr>
        <w:tc>
          <w:tcPr>
            <w:tcW w:w="2835" w:type="dxa"/>
            <w:vAlign w:val="center"/>
          </w:tcPr>
          <w:p w14:paraId="627D2436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protocol_values</w:t>
            </w:r>
          </w:p>
        </w:tc>
        <w:tc>
          <w:tcPr>
            <w:tcW w:w="3969" w:type="dxa"/>
            <w:vAlign w:val="center"/>
          </w:tcPr>
          <w:p w14:paraId="75E30F7E" w14:textId="77777777" w:rsidR="0016272B" w:rsidRDefault="00000000">
            <w:pPr>
              <w:spacing w:after="40"/>
            </w:pPr>
            <w:r>
              <w:rPr>
                <w:sz w:val="19"/>
              </w:rPr>
              <w:t>id, protocol_instance_id, field_key, value_text, value_json</w:t>
            </w:r>
          </w:p>
        </w:tc>
        <w:tc>
          <w:tcPr>
            <w:tcW w:w="2268" w:type="dxa"/>
            <w:vAlign w:val="center"/>
          </w:tcPr>
          <w:p w14:paraId="22D659D9" w14:textId="77777777" w:rsidR="0016272B" w:rsidRDefault="00000000">
            <w:pPr>
              <w:spacing w:after="40"/>
            </w:pPr>
            <w:r>
              <w:rPr>
                <w:sz w:val="19"/>
              </w:rPr>
              <w:t>Salvestab täidetud väljad paindlikult ning toetab erinevaid õppematerjale</w:t>
            </w:r>
          </w:p>
        </w:tc>
      </w:tr>
      <w:tr w:rsidR="0016272B" w14:paraId="2213355F" w14:textId="77777777">
        <w:trPr>
          <w:jc w:val="center"/>
        </w:trPr>
        <w:tc>
          <w:tcPr>
            <w:tcW w:w="2835" w:type="dxa"/>
            <w:vAlign w:val="center"/>
          </w:tcPr>
          <w:p w14:paraId="3540BA0F" w14:textId="77777777" w:rsidR="0016272B" w:rsidRDefault="00000000">
            <w:pPr>
              <w:spacing w:after="40"/>
            </w:pPr>
            <w:r>
              <w:rPr>
                <w:sz w:val="19"/>
              </w:rPr>
              <w:t>protocol_attachments</w:t>
            </w:r>
          </w:p>
        </w:tc>
        <w:tc>
          <w:tcPr>
            <w:tcW w:w="3969" w:type="dxa"/>
            <w:vAlign w:val="center"/>
          </w:tcPr>
          <w:p w14:paraId="0F2E91AB" w14:textId="77777777" w:rsidR="0016272B" w:rsidRDefault="00000000">
            <w:pPr>
              <w:spacing w:after="40"/>
            </w:pPr>
            <w:r>
              <w:rPr>
                <w:sz w:val="19"/>
              </w:rPr>
              <w:t>id, protocol_instance_id, attachment_type, file_url, title</w:t>
            </w:r>
          </w:p>
        </w:tc>
        <w:tc>
          <w:tcPr>
            <w:tcW w:w="2268" w:type="dxa"/>
            <w:vAlign w:val="center"/>
          </w:tcPr>
          <w:p w14:paraId="0896F3CA" w14:textId="77777777" w:rsidR="0016272B" w:rsidRDefault="00000000">
            <w:pPr>
              <w:spacing w:after="40"/>
            </w:pPr>
            <w:r>
              <w:rPr>
                <w:sz w:val="19"/>
              </w:rPr>
              <w:t>Skeemid, joonised, lisafailid, muud objektid</w:t>
            </w:r>
          </w:p>
        </w:tc>
      </w:tr>
    </w:tbl>
    <w:p w14:paraId="55F33EB3" w14:textId="77777777" w:rsidR="0016272B" w:rsidRDefault="0016272B"/>
    <w:p w14:paraId="6FB933EA" w14:textId="77777777" w:rsidR="0016272B" w:rsidRDefault="00000000">
      <w:pPr>
        <w:pStyle w:val="Heading2"/>
      </w:pPr>
      <w:r>
        <w:t>3.8 Audit ja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535"/>
        <w:gridCol w:w="1984"/>
      </w:tblGrid>
      <w:tr w:rsidR="0016272B" w14:paraId="5189EF1B" w14:textId="77777777">
        <w:trPr>
          <w:jc w:val="center"/>
        </w:trPr>
        <w:tc>
          <w:tcPr>
            <w:tcW w:w="2551" w:type="dxa"/>
            <w:shd w:val="clear" w:color="auto" w:fill="D9E8F5"/>
            <w:vAlign w:val="center"/>
          </w:tcPr>
          <w:p w14:paraId="2F097E83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Tabel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1A472DA7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Põhiväljad</w:t>
            </w:r>
          </w:p>
        </w:tc>
        <w:tc>
          <w:tcPr>
            <w:tcW w:w="1984" w:type="dxa"/>
            <w:shd w:val="clear" w:color="auto" w:fill="D9E8F5"/>
            <w:vAlign w:val="center"/>
          </w:tcPr>
          <w:p w14:paraId="37AF0CC7" w14:textId="77777777" w:rsidR="0016272B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Eesmärk</w:t>
            </w:r>
          </w:p>
        </w:tc>
      </w:tr>
      <w:tr w:rsidR="0016272B" w14:paraId="5AB1A336" w14:textId="77777777">
        <w:trPr>
          <w:jc w:val="center"/>
        </w:trPr>
        <w:tc>
          <w:tcPr>
            <w:tcW w:w="2551" w:type="dxa"/>
            <w:vAlign w:val="center"/>
          </w:tcPr>
          <w:p w14:paraId="33A6BD38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audit_logs</w:t>
            </w:r>
          </w:p>
        </w:tc>
        <w:tc>
          <w:tcPr>
            <w:tcW w:w="4535" w:type="dxa"/>
            <w:vAlign w:val="center"/>
          </w:tcPr>
          <w:p w14:paraId="1EB5E217" w14:textId="77777777" w:rsidR="0016272B" w:rsidRDefault="00000000">
            <w:pPr>
              <w:spacing w:after="40"/>
            </w:pPr>
            <w:r>
              <w:rPr>
                <w:sz w:val="19"/>
              </w:rPr>
              <w:t>id, actor_user_id, module_id, action, target_type, target_id, details_json, created_at</w:t>
            </w:r>
          </w:p>
        </w:tc>
        <w:tc>
          <w:tcPr>
            <w:tcW w:w="1984" w:type="dxa"/>
            <w:vAlign w:val="center"/>
          </w:tcPr>
          <w:p w14:paraId="42AF508A" w14:textId="77777777" w:rsidR="0016272B" w:rsidRDefault="00000000">
            <w:pPr>
              <w:spacing w:after="40"/>
            </w:pPr>
            <w:r>
              <w:rPr>
                <w:sz w:val="19"/>
              </w:rPr>
              <w:t>Kõigi kriitiliste tegevuste jälg</w:t>
            </w:r>
          </w:p>
        </w:tc>
      </w:tr>
      <w:tr w:rsidR="0016272B" w14:paraId="5557A134" w14:textId="77777777">
        <w:trPr>
          <w:jc w:val="center"/>
        </w:trPr>
        <w:tc>
          <w:tcPr>
            <w:tcW w:w="2551" w:type="dxa"/>
            <w:vAlign w:val="center"/>
          </w:tcPr>
          <w:p w14:paraId="6BCF29BA" w14:textId="77777777" w:rsidR="0016272B" w:rsidRDefault="00000000">
            <w:pPr>
              <w:spacing w:after="40"/>
              <w:jc w:val="center"/>
            </w:pPr>
            <w:r>
              <w:rPr>
                <w:sz w:val="19"/>
              </w:rPr>
              <w:t>ai_interactions</w:t>
            </w:r>
          </w:p>
        </w:tc>
        <w:tc>
          <w:tcPr>
            <w:tcW w:w="4535" w:type="dxa"/>
            <w:vAlign w:val="center"/>
          </w:tcPr>
          <w:p w14:paraId="0580BFFB" w14:textId="77777777" w:rsidR="0016272B" w:rsidRDefault="00000000">
            <w:pPr>
              <w:spacing w:after="40"/>
            </w:pPr>
            <w:r>
              <w:rPr>
                <w:sz w:val="19"/>
              </w:rPr>
              <w:t>id, user_id, protocol_instance_id, step_key, prompt_type, response_json, warning_flags_json, created_at</w:t>
            </w:r>
          </w:p>
        </w:tc>
        <w:tc>
          <w:tcPr>
            <w:tcW w:w="1984" w:type="dxa"/>
            <w:vAlign w:val="center"/>
          </w:tcPr>
          <w:p w14:paraId="3751B9F4" w14:textId="77777777" w:rsidR="0016272B" w:rsidRDefault="00000000">
            <w:pPr>
              <w:spacing w:after="40"/>
            </w:pPr>
            <w:r>
              <w:rPr>
                <w:sz w:val="19"/>
              </w:rPr>
              <w:t>AI abi ja hoiatusreeglite salvestus</w:t>
            </w:r>
          </w:p>
        </w:tc>
      </w:tr>
    </w:tbl>
    <w:p w14:paraId="1DD02062" w14:textId="77777777" w:rsidR="0016272B" w:rsidRDefault="0016272B"/>
    <w:p w14:paraId="547716EF" w14:textId="77777777" w:rsidR="0016272B" w:rsidRDefault="00000000">
      <w:pPr>
        <w:pStyle w:val="Heading1"/>
      </w:pPr>
      <w:r>
        <w:t>4. Seoste põhimudel</w:t>
      </w:r>
    </w:p>
    <w:p w14:paraId="77B7A5AA" w14:textId="77777777" w:rsidR="0016272B" w:rsidRDefault="00000000">
      <w:pPr>
        <w:pStyle w:val="ListBullet"/>
        <w:spacing w:after="60"/>
        <w:ind w:left="227"/>
      </w:pPr>
      <w:r>
        <w:t>Ühel kasutajal võib olla mitu protokolli, kuid ainult üks aktiivne protokoll mooduli piires.</w:t>
      </w:r>
    </w:p>
    <w:p w14:paraId="5B5B589A" w14:textId="77777777" w:rsidR="0016272B" w:rsidRDefault="00000000">
      <w:pPr>
        <w:pStyle w:val="ListBullet"/>
        <w:spacing w:after="60"/>
        <w:ind w:left="227"/>
      </w:pPr>
      <w:r>
        <w:t>Üks protokolli instants on seotud ühe malliga ja ühe 3D varaga.</w:t>
      </w:r>
    </w:p>
    <w:p w14:paraId="5A62F0DF" w14:textId="77777777" w:rsidR="0016272B" w:rsidRDefault="00000000">
      <w:pPr>
        <w:pStyle w:val="ListBullet"/>
        <w:spacing w:after="60"/>
        <w:ind w:left="227"/>
      </w:pPr>
      <w:r>
        <w:t>Üks moodul võib sisaldada mitut stsenaariumi, mitut malli ja mitut 3D vara.</w:t>
      </w:r>
    </w:p>
    <w:p w14:paraId="20BF8E8E" w14:textId="77777777" w:rsidR="0016272B" w:rsidRDefault="00000000">
      <w:pPr>
        <w:pStyle w:val="ListBullet"/>
        <w:spacing w:after="60"/>
        <w:ind w:left="227"/>
      </w:pPr>
      <w:r>
        <w:t>Rollid on globaalsed, kuid õigusi saab täpsustada moodulipõhiselt.</w:t>
      </w:r>
    </w:p>
    <w:p w14:paraId="6FCC9481" w14:textId="77777777" w:rsidR="0016272B" w:rsidRDefault="00000000">
      <w:pPr>
        <w:pStyle w:val="Heading1"/>
      </w:pPr>
      <w:r>
        <w:t>5. Normaliseerimise ja laiendatavuse otsused</w:t>
      </w:r>
    </w:p>
    <w:p w14:paraId="166A1E8A" w14:textId="77777777" w:rsidR="0016272B" w:rsidRDefault="00000000">
      <w:pPr>
        <w:pStyle w:val="ListBullet"/>
        <w:spacing w:after="60"/>
        <w:ind w:left="227"/>
      </w:pPr>
      <w:r>
        <w:t>Protocol values on paindlik tabel, sest tulevikus lisanduvad uued vormid ja väljad.</w:t>
      </w:r>
    </w:p>
    <w:p w14:paraId="00224969" w14:textId="77777777" w:rsidR="0016272B" w:rsidRDefault="00000000">
      <w:pPr>
        <w:pStyle w:val="ListBullet"/>
        <w:spacing w:after="60"/>
        <w:ind w:left="227"/>
      </w:pPr>
      <w:r>
        <w:t>Template JSON ja rules JSON ei asenda tuumikloogikat, vaid toetavad andmepõhist workflow'd.</w:t>
      </w:r>
    </w:p>
    <w:p w14:paraId="3E66FA3E" w14:textId="77777777" w:rsidR="0016272B" w:rsidRDefault="00000000">
      <w:pPr>
        <w:pStyle w:val="ListBullet"/>
        <w:spacing w:after="60"/>
        <w:ind w:left="227"/>
      </w:pPr>
      <w:r>
        <w:t>VR tugi lisatakse assets_3d.capabilities_json ja eraldi viewer-adapteri kaudu, mitte uue andmemudeli ümberkirjutusega.</w:t>
      </w:r>
    </w:p>
    <w:p w14:paraId="0F9ADFBD" w14:textId="77777777" w:rsidR="0016272B" w:rsidRDefault="00000000">
      <w:pPr>
        <w:pStyle w:val="ListBullet"/>
        <w:spacing w:after="60"/>
        <w:ind w:left="227"/>
      </w:pPr>
      <w:r>
        <w:t>Kui hiljem lisandub õpetaja roll, pole vaja users tabelit muuta; piisab rollide ja mooduliõiguste laiendamisest.</w:t>
      </w:r>
    </w:p>
    <w:p w14:paraId="438614E6" w14:textId="77777777" w:rsidR="0016272B" w:rsidRDefault="00000000">
      <w:pPr>
        <w:pStyle w:val="Heading1"/>
      </w:pPr>
      <w:r>
        <w:t>6. V1 indekseerimise soovitus</w:t>
      </w:r>
    </w:p>
    <w:p w14:paraId="09DCA116" w14:textId="77777777" w:rsidR="0016272B" w:rsidRDefault="00000000">
      <w:pPr>
        <w:pStyle w:val="ListBullet"/>
        <w:spacing w:after="60"/>
        <w:ind w:left="227"/>
      </w:pPr>
      <w:r>
        <w:t>users(email) unique</w:t>
      </w:r>
    </w:p>
    <w:p w14:paraId="701C8130" w14:textId="77777777" w:rsidR="0016272B" w:rsidRDefault="00000000">
      <w:pPr>
        <w:pStyle w:val="ListBullet"/>
        <w:spacing w:after="60"/>
        <w:ind w:left="227"/>
      </w:pPr>
      <w:r>
        <w:t>protocol_instances(user_id, state)</w:t>
      </w:r>
    </w:p>
    <w:p w14:paraId="1094F11F" w14:textId="77777777" w:rsidR="0016272B" w:rsidRDefault="00000000">
      <w:pPr>
        <w:pStyle w:val="ListBullet"/>
        <w:spacing w:after="60"/>
        <w:ind w:left="227"/>
      </w:pPr>
      <w:r>
        <w:t>protocol_instances(module_id, state)</w:t>
      </w:r>
    </w:p>
    <w:p w14:paraId="3CF2EE48" w14:textId="77777777" w:rsidR="0016272B" w:rsidRDefault="00000000">
      <w:pPr>
        <w:pStyle w:val="ListBullet"/>
        <w:spacing w:after="60"/>
        <w:ind w:left="227"/>
      </w:pPr>
      <w:r>
        <w:t>assets_3d(module_id, state)</w:t>
      </w:r>
    </w:p>
    <w:p w14:paraId="4EAC0697" w14:textId="77777777" w:rsidR="0016272B" w:rsidRDefault="00000000">
      <w:pPr>
        <w:pStyle w:val="ListBullet"/>
        <w:spacing w:after="60"/>
        <w:ind w:left="227"/>
      </w:pPr>
      <w:r>
        <w:t>audit_logs(target_type, target_id, created_at)</w:t>
      </w:r>
    </w:p>
    <w:p w14:paraId="38859ECE" w14:textId="77777777" w:rsidR="0016272B" w:rsidRDefault="00000000">
      <w:pPr>
        <w:pStyle w:val="ListBullet"/>
        <w:spacing w:after="60"/>
        <w:ind w:left="227"/>
      </w:pPr>
      <w:r>
        <w:t>protocol_values(protocol_instance_id, field_key)</w:t>
      </w:r>
    </w:p>
    <w:p w14:paraId="792A1767" w14:textId="77777777" w:rsidR="0016272B" w:rsidRDefault="00000000">
      <w:pPr>
        <w:pStyle w:val="Heading1"/>
      </w:pPr>
      <w:r>
        <w:lastRenderedPageBreak/>
        <w:t>7. Migratsioonijärjekord</w:t>
      </w:r>
    </w:p>
    <w:p w14:paraId="5ED0D110" w14:textId="77777777" w:rsidR="0016272B" w:rsidRDefault="00000000">
      <w:pPr>
        <w:pStyle w:val="ListBullet"/>
        <w:spacing w:after="60"/>
        <w:ind w:left="227"/>
      </w:pPr>
      <w:r>
        <w:t>1. roles, users, learning_modules</w:t>
      </w:r>
    </w:p>
    <w:p w14:paraId="0BF13C64" w14:textId="77777777" w:rsidR="0016272B" w:rsidRDefault="00000000">
      <w:pPr>
        <w:pStyle w:val="ListBullet"/>
        <w:spacing w:after="60"/>
        <w:ind w:left="227"/>
      </w:pPr>
      <w:r>
        <w:t>2. assets_3d, scenarios</w:t>
      </w:r>
    </w:p>
    <w:p w14:paraId="40A6792F" w14:textId="77777777" w:rsidR="0016272B" w:rsidRDefault="00000000">
      <w:pPr>
        <w:pStyle w:val="ListBullet"/>
        <w:spacing w:after="60"/>
        <w:ind w:left="227"/>
      </w:pPr>
      <w:r>
        <w:t>3. protocol_templates, protocol_template_steps</w:t>
      </w:r>
    </w:p>
    <w:p w14:paraId="4D83C409" w14:textId="77777777" w:rsidR="0016272B" w:rsidRDefault="00000000">
      <w:pPr>
        <w:pStyle w:val="ListBullet"/>
        <w:spacing w:after="60"/>
        <w:ind w:left="227"/>
      </w:pPr>
      <w:r>
        <w:t>4. protocol_instances, protocol_values, protocol_attachments</w:t>
      </w:r>
    </w:p>
    <w:p w14:paraId="53045D71" w14:textId="77777777" w:rsidR="0016272B" w:rsidRDefault="00000000">
      <w:pPr>
        <w:pStyle w:val="ListBullet"/>
        <w:spacing w:after="60"/>
        <w:ind w:left="227"/>
      </w:pPr>
      <w:r>
        <w:t>5. audit_logs, ai_interactions, user_module_permissions</w:t>
      </w:r>
    </w:p>
    <w:sectPr w:rsidR="0016272B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959211">
    <w:abstractNumId w:val="8"/>
  </w:num>
  <w:num w:numId="2" w16cid:durableId="92095537">
    <w:abstractNumId w:val="6"/>
  </w:num>
  <w:num w:numId="3" w16cid:durableId="831330775">
    <w:abstractNumId w:val="5"/>
  </w:num>
  <w:num w:numId="4" w16cid:durableId="1763062417">
    <w:abstractNumId w:val="4"/>
  </w:num>
  <w:num w:numId="5" w16cid:durableId="1681738177">
    <w:abstractNumId w:val="7"/>
  </w:num>
  <w:num w:numId="6" w16cid:durableId="296684585">
    <w:abstractNumId w:val="3"/>
  </w:num>
  <w:num w:numId="7" w16cid:durableId="258567950">
    <w:abstractNumId w:val="2"/>
  </w:num>
  <w:num w:numId="8" w16cid:durableId="1812602038">
    <w:abstractNumId w:val="1"/>
  </w:num>
  <w:num w:numId="9" w16cid:durableId="43595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72B"/>
    <w:rsid w:val="0029639D"/>
    <w:rsid w:val="00326F90"/>
    <w:rsid w:val="0079799C"/>
    <w:rsid w:val="00AA1D8D"/>
    <w:rsid w:val="00B41E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C39F4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23B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4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4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23B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795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2026-03-30T20:09:00Z</dcterms:created>
  <dcterms:modified xsi:type="dcterms:W3CDTF">2026-03-30T20:09:00Z</dcterms:modified>
  <cp:category/>
</cp:coreProperties>
</file>