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E1891" w14:textId="77777777" w:rsidR="00115F9E" w:rsidRDefault="00000000">
      <w:pPr>
        <w:pStyle w:val="Title"/>
      </w:pPr>
      <w:r>
        <w:t>Production Workflow ehitusetapp</w:t>
      </w:r>
    </w:p>
    <w:p w14:paraId="3BF12062" w14:textId="77777777" w:rsidR="00115F9E" w:rsidRDefault="00000000">
      <w:pPr>
        <w:pStyle w:val="Heading1"/>
      </w:pPr>
      <w:r>
        <w:t>Eesmärk</w:t>
      </w:r>
    </w:p>
    <w:p w14:paraId="2C7421CD" w14:textId="77777777" w:rsidR="00115F9E" w:rsidRDefault="00000000">
      <w:r>
        <w:t>Luua täielik, valideeritud ja kasutatav protokolli workflow, mis vastab ametlikule vormile.</w:t>
      </w:r>
    </w:p>
    <w:p w14:paraId="7E4172E9" w14:textId="77777777" w:rsidR="00115F9E" w:rsidRDefault="00000000">
      <w:pPr>
        <w:pStyle w:val="Heading1"/>
      </w:pPr>
      <w:r>
        <w:t>Tööpaketid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5F9E" w14:paraId="44AB100D" w14:textId="77777777">
        <w:tc>
          <w:tcPr>
            <w:tcW w:w="2880" w:type="dxa"/>
          </w:tcPr>
          <w:p w14:paraId="2FE252C0" w14:textId="77777777" w:rsidR="00115F9E" w:rsidRDefault="00000000">
            <w:r>
              <w:t>WP</w:t>
            </w:r>
          </w:p>
        </w:tc>
        <w:tc>
          <w:tcPr>
            <w:tcW w:w="2880" w:type="dxa"/>
          </w:tcPr>
          <w:p w14:paraId="188D5E34" w14:textId="77777777" w:rsidR="00115F9E" w:rsidRDefault="00000000">
            <w:r>
              <w:t>Sisu</w:t>
            </w:r>
          </w:p>
        </w:tc>
        <w:tc>
          <w:tcPr>
            <w:tcW w:w="2880" w:type="dxa"/>
          </w:tcPr>
          <w:p w14:paraId="0263AB30" w14:textId="77777777" w:rsidR="00115F9E" w:rsidRDefault="00000000">
            <w:r>
              <w:t>Tulemus</w:t>
            </w:r>
          </w:p>
        </w:tc>
      </w:tr>
      <w:tr w:rsidR="00115F9E" w14:paraId="5104ACB0" w14:textId="77777777">
        <w:tc>
          <w:tcPr>
            <w:tcW w:w="2880" w:type="dxa"/>
          </w:tcPr>
          <w:p w14:paraId="7193A4BA" w14:textId="77777777" w:rsidR="00115F9E" w:rsidRDefault="00000000">
            <w:r>
              <w:t>WP1</w:t>
            </w:r>
          </w:p>
        </w:tc>
        <w:tc>
          <w:tcPr>
            <w:tcW w:w="2880" w:type="dxa"/>
          </w:tcPr>
          <w:p w14:paraId="48237AE4" w14:textId="77777777" w:rsidR="00115F9E" w:rsidRDefault="00000000">
            <w:r>
              <w:t>Payload skeem</w:t>
            </w:r>
          </w:p>
        </w:tc>
        <w:tc>
          <w:tcPr>
            <w:tcW w:w="2880" w:type="dxa"/>
          </w:tcPr>
          <w:p w14:paraId="142E5878" w14:textId="77777777" w:rsidR="00115F9E" w:rsidRDefault="00000000">
            <w:r>
              <w:t>Kõik vormiplokid kaardistatud</w:t>
            </w:r>
          </w:p>
        </w:tc>
      </w:tr>
      <w:tr w:rsidR="00115F9E" w14:paraId="30B80B12" w14:textId="77777777">
        <w:tc>
          <w:tcPr>
            <w:tcW w:w="2880" w:type="dxa"/>
          </w:tcPr>
          <w:p w14:paraId="3B61C583" w14:textId="77777777" w:rsidR="00115F9E" w:rsidRDefault="00000000">
            <w:r>
              <w:t>WP2</w:t>
            </w:r>
          </w:p>
        </w:tc>
        <w:tc>
          <w:tcPr>
            <w:tcW w:w="2880" w:type="dxa"/>
          </w:tcPr>
          <w:p w14:paraId="30E309CF" w14:textId="77777777" w:rsidR="00115F9E" w:rsidRDefault="00000000">
            <w:r>
              <w:t>Valideerimine</w:t>
            </w:r>
          </w:p>
        </w:tc>
        <w:tc>
          <w:tcPr>
            <w:tcW w:w="2880" w:type="dxa"/>
          </w:tcPr>
          <w:p w14:paraId="10FC0E2A" w14:textId="77777777" w:rsidR="00115F9E" w:rsidRDefault="00000000">
            <w:r>
              <w:t>Field + step + submission kontroll</w:t>
            </w:r>
          </w:p>
        </w:tc>
      </w:tr>
      <w:tr w:rsidR="00115F9E" w14:paraId="35685995" w14:textId="77777777">
        <w:tc>
          <w:tcPr>
            <w:tcW w:w="2880" w:type="dxa"/>
          </w:tcPr>
          <w:p w14:paraId="1F8D72A7" w14:textId="77777777" w:rsidR="00115F9E" w:rsidRDefault="00000000">
            <w:r>
              <w:t>WP3</w:t>
            </w:r>
          </w:p>
        </w:tc>
        <w:tc>
          <w:tcPr>
            <w:tcW w:w="2880" w:type="dxa"/>
          </w:tcPr>
          <w:p w14:paraId="10744497" w14:textId="77777777" w:rsidR="00115F9E" w:rsidRDefault="00000000">
            <w:r>
              <w:t>Autosave</w:t>
            </w:r>
          </w:p>
        </w:tc>
        <w:tc>
          <w:tcPr>
            <w:tcW w:w="2880" w:type="dxa"/>
          </w:tcPr>
          <w:p w14:paraId="5778191D" w14:textId="77777777" w:rsidR="00115F9E" w:rsidRDefault="00000000">
            <w:r>
              <w:t>Jätkamine viimasest sammust</w:t>
            </w:r>
          </w:p>
        </w:tc>
      </w:tr>
      <w:tr w:rsidR="00115F9E" w14:paraId="15DAA2BE" w14:textId="77777777">
        <w:tc>
          <w:tcPr>
            <w:tcW w:w="2880" w:type="dxa"/>
          </w:tcPr>
          <w:p w14:paraId="7F41801E" w14:textId="77777777" w:rsidR="00115F9E" w:rsidRDefault="00000000">
            <w:r>
              <w:t>WP4</w:t>
            </w:r>
          </w:p>
        </w:tc>
        <w:tc>
          <w:tcPr>
            <w:tcW w:w="2880" w:type="dxa"/>
          </w:tcPr>
          <w:p w14:paraId="0EDCFAAF" w14:textId="77777777" w:rsidR="00115F9E" w:rsidRDefault="00000000">
            <w:r>
              <w:t>Auditilogid</w:t>
            </w:r>
          </w:p>
        </w:tc>
        <w:tc>
          <w:tcPr>
            <w:tcW w:w="2880" w:type="dxa"/>
          </w:tcPr>
          <w:p w14:paraId="4E89C1BF" w14:textId="77777777" w:rsidR="00115F9E" w:rsidRDefault="00000000">
            <w:r>
              <w:t>Kõik tegevused logitud</w:t>
            </w:r>
          </w:p>
        </w:tc>
      </w:tr>
      <w:tr w:rsidR="00115F9E" w14:paraId="1166C8AD" w14:textId="77777777">
        <w:tc>
          <w:tcPr>
            <w:tcW w:w="2880" w:type="dxa"/>
          </w:tcPr>
          <w:p w14:paraId="7FA20B24" w14:textId="77777777" w:rsidR="00115F9E" w:rsidRDefault="00000000">
            <w:r>
              <w:t>WP5</w:t>
            </w:r>
          </w:p>
        </w:tc>
        <w:tc>
          <w:tcPr>
            <w:tcW w:w="2880" w:type="dxa"/>
          </w:tcPr>
          <w:p w14:paraId="06926628" w14:textId="77777777" w:rsidR="00115F9E" w:rsidRDefault="00000000">
            <w:r>
              <w:t>Read-only</w:t>
            </w:r>
          </w:p>
        </w:tc>
        <w:tc>
          <w:tcPr>
            <w:tcW w:w="2880" w:type="dxa"/>
          </w:tcPr>
          <w:p w14:paraId="3965CC98" w14:textId="77777777" w:rsidR="00115F9E" w:rsidRDefault="00000000">
            <w:r>
              <w:t>Locked ei ole muudetav</w:t>
            </w:r>
          </w:p>
        </w:tc>
      </w:tr>
      <w:tr w:rsidR="00115F9E" w14:paraId="40081737" w14:textId="77777777">
        <w:tc>
          <w:tcPr>
            <w:tcW w:w="2880" w:type="dxa"/>
          </w:tcPr>
          <w:p w14:paraId="2F2D4614" w14:textId="77777777" w:rsidR="00115F9E" w:rsidRDefault="00000000">
            <w:r>
              <w:t>WP6</w:t>
            </w:r>
          </w:p>
        </w:tc>
        <w:tc>
          <w:tcPr>
            <w:tcW w:w="2880" w:type="dxa"/>
          </w:tcPr>
          <w:p w14:paraId="76E62DB3" w14:textId="77777777" w:rsidR="00115F9E" w:rsidRDefault="00000000">
            <w:r>
              <w:t>Ekspordi ettevalmistus</w:t>
            </w:r>
          </w:p>
        </w:tc>
        <w:tc>
          <w:tcPr>
            <w:tcW w:w="2880" w:type="dxa"/>
          </w:tcPr>
          <w:p w14:paraId="77743452" w14:textId="77777777" w:rsidR="00115F9E" w:rsidRDefault="00000000">
            <w:r>
              <w:t>Payload seotud vormiga</w:t>
            </w:r>
          </w:p>
        </w:tc>
      </w:tr>
      <w:tr w:rsidR="00115F9E" w14:paraId="648F9D2B" w14:textId="77777777">
        <w:tc>
          <w:tcPr>
            <w:tcW w:w="2880" w:type="dxa"/>
          </w:tcPr>
          <w:p w14:paraId="116F6257" w14:textId="77777777" w:rsidR="00115F9E" w:rsidRDefault="00000000">
            <w:r>
              <w:t>WP7</w:t>
            </w:r>
          </w:p>
        </w:tc>
        <w:tc>
          <w:tcPr>
            <w:tcW w:w="2880" w:type="dxa"/>
          </w:tcPr>
          <w:p w14:paraId="791C5069" w14:textId="77777777" w:rsidR="00115F9E" w:rsidRDefault="00000000">
            <w:r>
              <w:t>AI piirid</w:t>
            </w:r>
          </w:p>
        </w:tc>
        <w:tc>
          <w:tcPr>
            <w:tcW w:w="2880" w:type="dxa"/>
          </w:tcPr>
          <w:p w14:paraId="4E45BDCF" w14:textId="77777777" w:rsidR="00115F9E" w:rsidRDefault="00000000">
            <w:r>
              <w:t>AI ei halda loogikat</w:t>
            </w:r>
          </w:p>
        </w:tc>
      </w:tr>
    </w:tbl>
    <w:p w14:paraId="748D54D5" w14:textId="77777777" w:rsidR="00115F9E" w:rsidRDefault="00000000">
      <w:pPr>
        <w:pStyle w:val="Heading1"/>
      </w:pPr>
      <w:r>
        <w:t>Definition of Done</w:t>
      </w:r>
    </w:p>
    <w:p w14:paraId="6CFC63E4" w14:textId="77777777" w:rsidR="00115F9E" w:rsidRDefault="00000000">
      <w:r>
        <w:t>Workflow töötab algusest lõpuni, valideerimine korrektne, autosave toimib, locked olek kehtib.</w:t>
      </w:r>
    </w:p>
    <w:sectPr w:rsidR="00115F9E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986805">
    <w:abstractNumId w:val="8"/>
  </w:num>
  <w:num w:numId="2" w16cid:durableId="1298562189">
    <w:abstractNumId w:val="6"/>
  </w:num>
  <w:num w:numId="3" w16cid:durableId="1013342557">
    <w:abstractNumId w:val="5"/>
  </w:num>
  <w:num w:numId="4" w16cid:durableId="1952711329">
    <w:abstractNumId w:val="4"/>
  </w:num>
  <w:num w:numId="5" w16cid:durableId="1633561189">
    <w:abstractNumId w:val="7"/>
  </w:num>
  <w:num w:numId="6" w16cid:durableId="2143882593">
    <w:abstractNumId w:val="3"/>
  </w:num>
  <w:num w:numId="7" w16cid:durableId="826440245">
    <w:abstractNumId w:val="2"/>
  </w:num>
  <w:num w:numId="8" w16cid:durableId="2041318083">
    <w:abstractNumId w:val="1"/>
  </w:num>
  <w:num w:numId="9" w16cid:durableId="1048652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F9E"/>
    <w:rsid w:val="0015074B"/>
    <w:rsid w:val="0029639D"/>
    <w:rsid w:val="00326F90"/>
    <w:rsid w:val="004B161E"/>
    <w:rsid w:val="007979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FFD6DF"/>
  <w14:defaultImageDpi w14:val="300"/>
  <w15:docId w15:val="{DFED44AE-E52C-4103-B569-7A96336D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aare.talvere@sisekaitse.ee</cp:lastModifiedBy>
  <cp:revision>2</cp:revision>
  <dcterms:created xsi:type="dcterms:W3CDTF">2026-03-31T05:09:00Z</dcterms:created>
  <dcterms:modified xsi:type="dcterms:W3CDTF">2026-03-31T05:09:00Z</dcterms:modified>
  <cp:category/>
</cp:coreProperties>
</file>