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E2E7" w14:textId="77777777" w:rsidR="00623B07" w:rsidRDefault="00000000">
      <w:pPr>
        <w:pStyle w:val="TitleCustom"/>
        <w:jc w:val="center"/>
      </w:pPr>
      <w:r>
        <w:t>Monorepo bootstrap, API skeleton,</w:t>
      </w:r>
      <w:r>
        <w:br/>
        <w:t xml:space="preserve"> mooduliregistri manifest ja migratsioonide algpakett</w:t>
      </w:r>
    </w:p>
    <w:p w14:paraId="7D158551" w14:textId="77777777" w:rsidR="00623B07" w:rsidRDefault="00000000">
      <w:pPr>
        <w:pStyle w:val="SubtitleCustom"/>
        <w:jc w:val="center"/>
      </w:pPr>
      <w:r>
        <w:t>Detailne tehniline kirjeldus järgmise arendusfaasi käivitamiseks</w:t>
      </w:r>
    </w:p>
    <w:tbl>
      <w:tblPr>
        <w:tblW w:w="0" w:type="auto"/>
        <w:jc w:val="center"/>
        <w:tblLook w:val="04A0" w:firstRow="1" w:lastRow="0" w:firstColumn="1" w:lastColumn="0" w:noHBand="0" w:noVBand="1"/>
      </w:tblPr>
      <w:tblGrid>
        <w:gridCol w:w="5100"/>
        <w:gridCol w:w="5100"/>
      </w:tblGrid>
      <w:tr w:rsidR="00623B07" w14:paraId="38E2A2BB" w14:textId="77777777">
        <w:trPr>
          <w:jc w:val="center"/>
        </w:trPr>
        <w:tc>
          <w:tcPr>
            <w:tcW w:w="5100" w:type="dxa"/>
            <w:shd w:val="clear" w:color="auto" w:fill="D9E8F5"/>
            <w:vAlign w:val="center"/>
          </w:tcPr>
          <w:p w14:paraId="3DA8669E" w14:textId="77777777" w:rsidR="00623B07" w:rsidRDefault="00000000">
            <w:r>
              <w:rPr>
                <w:b/>
              </w:rPr>
              <w:t>Eesmärk</w:t>
            </w:r>
          </w:p>
        </w:tc>
        <w:tc>
          <w:tcPr>
            <w:tcW w:w="5100" w:type="dxa"/>
            <w:vAlign w:val="center"/>
          </w:tcPr>
          <w:p w14:paraId="00758E59" w14:textId="77777777" w:rsidR="00623B07" w:rsidRDefault="00000000">
            <w:r>
              <w:t>Kirjeldada täpselt need lähteosad, mille alusel saab alustada päris koodibaasi loomist: monorepo ülesehitus, backend API skeleton, esimese õppemooduli manifest ning andmebaasi migratsioonide algpakett.</w:t>
            </w:r>
          </w:p>
        </w:tc>
      </w:tr>
    </w:tbl>
    <w:p w14:paraId="6989B4D4" w14:textId="77777777" w:rsidR="00623B07" w:rsidRDefault="00623B07"/>
    <w:p w14:paraId="62EB0699" w14:textId="77777777" w:rsidR="00623B07" w:rsidRDefault="00000000">
      <w:pPr>
        <w:pStyle w:val="Heading1Custom"/>
      </w:pPr>
      <w:r>
        <w:t>1. Roll ja koht tervikplaanis</w:t>
      </w:r>
    </w:p>
    <w:p w14:paraId="6D6916C3" w14:textId="77777777" w:rsidR="00623B07" w:rsidRDefault="00000000">
      <w:r>
        <w:t>Need neli osa on esimene praktiline piir, kus dokumenteeritud arhitektuur muutub päris koodiks. Nende eesmärk ei ole veel valmis rakendus, vaid käivitatav alus, mille peale saab järjest lisada protokolli workflow, 3D-vaate, AI juhenduse ja hilisemad laiendused.</w:t>
      </w:r>
    </w:p>
    <w:p w14:paraId="739B285A" w14:textId="77777777" w:rsidR="00623B07" w:rsidRDefault="00000000">
      <w:pPr>
        <w:spacing w:after="40"/>
        <w:ind w:left="340"/>
      </w:pPr>
      <w:r>
        <w:rPr>
          <w:b/>
        </w:rPr>
        <w:t xml:space="preserve">• </w:t>
      </w:r>
      <w:r>
        <w:t>Monorepo bootstrap loob ühise tööruumi, standardid, paketistruktuuri ja käivitusreeglid.</w:t>
      </w:r>
    </w:p>
    <w:p w14:paraId="22680C18" w14:textId="77777777" w:rsidR="00623B07" w:rsidRDefault="00000000">
      <w:pPr>
        <w:spacing w:after="40"/>
        <w:ind w:left="340"/>
      </w:pPr>
      <w:r>
        <w:rPr>
          <w:b/>
        </w:rPr>
        <w:t xml:space="preserve">• </w:t>
      </w:r>
      <w:r>
        <w:t>API skeleton paneb paika päris teenusepiirid, route’id, DTO-d, valideerimiskihi ja moodulijaotuse.</w:t>
      </w:r>
    </w:p>
    <w:p w14:paraId="0CA4B0E4" w14:textId="77777777" w:rsidR="00623B07" w:rsidRDefault="00000000">
      <w:pPr>
        <w:spacing w:after="40"/>
        <w:ind w:left="340"/>
      </w:pPr>
      <w:r>
        <w:rPr>
          <w:b/>
        </w:rPr>
        <w:t xml:space="preserve">• </w:t>
      </w:r>
      <w:r>
        <w:t>Mooduliregistri manifest kirjeldab, kuidas esimene õppemoodul laetakse süsteemi ilma äriloogikat koodi sisse kõvasti sidumata.</w:t>
      </w:r>
    </w:p>
    <w:p w14:paraId="2522C8D6" w14:textId="77777777" w:rsidR="00623B07" w:rsidRDefault="00000000">
      <w:pPr>
        <w:spacing w:after="40"/>
        <w:ind w:left="340"/>
      </w:pPr>
      <w:r>
        <w:rPr>
          <w:b/>
        </w:rPr>
        <w:t xml:space="preserve">• </w:t>
      </w:r>
      <w:r>
        <w:t>Migratsioonide algpakett loob andmebaasi tuumobjektid ja relatsioonid.</w:t>
      </w:r>
    </w:p>
    <w:p w14:paraId="427F8173" w14:textId="77777777" w:rsidR="00623B07" w:rsidRDefault="00000000">
      <w:pPr>
        <w:pStyle w:val="Heading1Custom"/>
      </w:pPr>
      <w:r>
        <w:t>2. Soovitatud tehnoloogiline baas</w:t>
      </w:r>
    </w:p>
    <w:tbl>
      <w:tblPr>
        <w:tblStyle w:val="TableGrid"/>
        <w:tblW w:w="0" w:type="auto"/>
        <w:jc w:val="center"/>
        <w:tblLook w:val="04A0" w:firstRow="1" w:lastRow="0" w:firstColumn="1" w:lastColumn="0" w:noHBand="0" w:noVBand="1"/>
      </w:tblPr>
      <w:tblGrid>
        <w:gridCol w:w="1587"/>
        <w:gridCol w:w="2608"/>
        <w:gridCol w:w="4989"/>
      </w:tblGrid>
      <w:tr w:rsidR="00623B07" w14:paraId="2FF1270D" w14:textId="77777777">
        <w:trPr>
          <w:jc w:val="center"/>
        </w:trPr>
        <w:tc>
          <w:tcPr>
            <w:tcW w:w="1587" w:type="dxa"/>
            <w:shd w:val="clear" w:color="auto" w:fill="D9E8F5"/>
            <w:vAlign w:val="center"/>
          </w:tcPr>
          <w:p w14:paraId="3095EC19" w14:textId="77777777" w:rsidR="00623B07" w:rsidRDefault="00000000">
            <w:r>
              <w:rPr>
                <w:b/>
              </w:rPr>
              <w:t>Kiht</w:t>
            </w:r>
          </w:p>
        </w:tc>
        <w:tc>
          <w:tcPr>
            <w:tcW w:w="2608" w:type="dxa"/>
            <w:shd w:val="clear" w:color="auto" w:fill="D9E8F5"/>
            <w:vAlign w:val="center"/>
          </w:tcPr>
          <w:p w14:paraId="028F5453" w14:textId="77777777" w:rsidR="00623B07" w:rsidRDefault="00000000">
            <w:r>
              <w:rPr>
                <w:b/>
              </w:rPr>
              <w:t>Soovitus</w:t>
            </w:r>
          </w:p>
        </w:tc>
        <w:tc>
          <w:tcPr>
            <w:tcW w:w="4989" w:type="dxa"/>
            <w:shd w:val="clear" w:color="auto" w:fill="D9E8F5"/>
            <w:vAlign w:val="center"/>
          </w:tcPr>
          <w:p w14:paraId="4FA2B471" w14:textId="77777777" w:rsidR="00623B07" w:rsidRDefault="00000000">
            <w:r>
              <w:rPr>
                <w:b/>
              </w:rPr>
              <w:t>Põhjendus</w:t>
            </w:r>
          </w:p>
        </w:tc>
      </w:tr>
      <w:tr w:rsidR="00623B07" w14:paraId="2B4C404F" w14:textId="77777777">
        <w:trPr>
          <w:jc w:val="center"/>
        </w:trPr>
        <w:tc>
          <w:tcPr>
            <w:tcW w:w="1587" w:type="dxa"/>
            <w:vAlign w:val="center"/>
          </w:tcPr>
          <w:p w14:paraId="5173D997" w14:textId="77777777" w:rsidR="00623B07" w:rsidRDefault="00000000">
            <w:r>
              <w:t>Repo</w:t>
            </w:r>
          </w:p>
        </w:tc>
        <w:tc>
          <w:tcPr>
            <w:tcW w:w="2608" w:type="dxa"/>
            <w:vAlign w:val="center"/>
          </w:tcPr>
          <w:p w14:paraId="646F54B6" w14:textId="77777777" w:rsidR="00623B07" w:rsidRDefault="00000000">
            <w:r>
              <w:t>pnpm + Turborepo monorepo</w:t>
            </w:r>
          </w:p>
        </w:tc>
        <w:tc>
          <w:tcPr>
            <w:tcW w:w="4989" w:type="dxa"/>
            <w:vAlign w:val="center"/>
          </w:tcPr>
          <w:p w14:paraId="1E11C8AC" w14:textId="77777777" w:rsidR="00623B07" w:rsidRDefault="00000000">
            <w:r>
              <w:t>Selge app/package jaotus, kiire build ja ühised standardid</w:t>
            </w:r>
          </w:p>
        </w:tc>
      </w:tr>
      <w:tr w:rsidR="00623B07" w14:paraId="615ABAFA" w14:textId="77777777">
        <w:trPr>
          <w:jc w:val="center"/>
        </w:trPr>
        <w:tc>
          <w:tcPr>
            <w:tcW w:w="1587" w:type="dxa"/>
            <w:vAlign w:val="center"/>
          </w:tcPr>
          <w:p w14:paraId="274BD7AA" w14:textId="77777777" w:rsidR="00623B07" w:rsidRDefault="00000000">
            <w:r>
              <w:t>Frontend</w:t>
            </w:r>
          </w:p>
        </w:tc>
        <w:tc>
          <w:tcPr>
            <w:tcW w:w="2608" w:type="dxa"/>
            <w:vAlign w:val="center"/>
          </w:tcPr>
          <w:p w14:paraId="239D5ABE" w14:textId="77777777" w:rsidR="00623B07" w:rsidRDefault="00000000">
            <w:r>
              <w:t>Next.js + TypeScript</w:t>
            </w:r>
          </w:p>
        </w:tc>
        <w:tc>
          <w:tcPr>
            <w:tcW w:w="4989" w:type="dxa"/>
            <w:vAlign w:val="center"/>
          </w:tcPr>
          <w:p w14:paraId="66AEF786" w14:textId="77777777" w:rsidR="00623B07" w:rsidRDefault="00000000">
            <w:r>
              <w:t>Hea admin- ja õppijavaate jaoks, toetab hiljem ka VR-starti eraldi appina</w:t>
            </w:r>
          </w:p>
        </w:tc>
      </w:tr>
      <w:tr w:rsidR="00623B07" w14:paraId="0916FC00" w14:textId="77777777">
        <w:trPr>
          <w:jc w:val="center"/>
        </w:trPr>
        <w:tc>
          <w:tcPr>
            <w:tcW w:w="1587" w:type="dxa"/>
            <w:vAlign w:val="center"/>
          </w:tcPr>
          <w:p w14:paraId="70C3E6DA" w14:textId="77777777" w:rsidR="00623B07" w:rsidRDefault="00000000">
            <w:r>
              <w:t>Backend</w:t>
            </w:r>
          </w:p>
        </w:tc>
        <w:tc>
          <w:tcPr>
            <w:tcW w:w="2608" w:type="dxa"/>
            <w:vAlign w:val="center"/>
          </w:tcPr>
          <w:p w14:paraId="267C37D3" w14:textId="77777777" w:rsidR="00623B07" w:rsidRDefault="00000000">
            <w:r>
              <w:t>FastAPI + Python</w:t>
            </w:r>
          </w:p>
        </w:tc>
        <w:tc>
          <w:tcPr>
            <w:tcW w:w="4989" w:type="dxa"/>
            <w:vAlign w:val="center"/>
          </w:tcPr>
          <w:p w14:paraId="06767299" w14:textId="77777777" w:rsidR="00623B07" w:rsidRDefault="00000000">
            <w:r>
              <w:t>Sobib workflow, valideerimise, dokumendiloogika ja AI teenuse adapteri jaoks</w:t>
            </w:r>
          </w:p>
        </w:tc>
      </w:tr>
      <w:tr w:rsidR="00623B07" w14:paraId="6EAE45D9" w14:textId="77777777">
        <w:trPr>
          <w:jc w:val="center"/>
        </w:trPr>
        <w:tc>
          <w:tcPr>
            <w:tcW w:w="1587" w:type="dxa"/>
            <w:vAlign w:val="center"/>
          </w:tcPr>
          <w:p w14:paraId="51CE4A1D" w14:textId="77777777" w:rsidR="00623B07" w:rsidRDefault="00000000">
            <w:r>
              <w:t>Andmebaas</w:t>
            </w:r>
          </w:p>
        </w:tc>
        <w:tc>
          <w:tcPr>
            <w:tcW w:w="2608" w:type="dxa"/>
            <w:vAlign w:val="center"/>
          </w:tcPr>
          <w:p w14:paraId="71FE2AA0" w14:textId="77777777" w:rsidR="00623B07" w:rsidRDefault="00000000">
            <w:r>
              <w:t>PostgreSQL</w:t>
            </w:r>
          </w:p>
        </w:tc>
        <w:tc>
          <w:tcPr>
            <w:tcW w:w="4989" w:type="dxa"/>
            <w:vAlign w:val="center"/>
          </w:tcPr>
          <w:p w14:paraId="3EB63223" w14:textId="77777777" w:rsidR="00623B07" w:rsidRDefault="00000000">
            <w:r>
              <w:t>Hea relatsiooniline mudel, audit ja migratsioonid</w:t>
            </w:r>
          </w:p>
        </w:tc>
      </w:tr>
      <w:tr w:rsidR="00623B07" w14:paraId="02519EA6" w14:textId="77777777">
        <w:trPr>
          <w:jc w:val="center"/>
        </w:trPr>
        <w:tc>
          <w:tcPr>
            <w:tcW w:w="1587" w:type="dxa"/>
            <w:vAlign w:val="center"/>
          </w:tcPr>
          <w:p w14:paraId="2EBA8D92" w14:textId="77777777" w:rsidR="00623B07" w:rsidRDefault="00000000">
            <w:r>
              <w:t>ORM / migratsioon</w:t>
            </w:r>
          </w:p>
        </w:tc>
        <w:tc>
          <w:tcPr>
            <w:tcW w:w="2608" w:type="dxa"/>
            <w:vAlign w:val="center"/>
          </w:tcPr>
          <w:p w14:paraId="45D5D7B4" w14:textId="77777777" w:rsidR="00623B07" w:rsidRDefault="00000000">
            <w:r>
              <w:t>SQLAlchemy + Alembic</w:t>
            </w:r>
          </w:p>
        </w:tc>
        <w:tc>
          <w:tcPr>
            <w:tcW w:w="4989" w:type="dxa"/>
            <w:vAlign w:val="center"/>
          </w:tcPr>
          <w:p w14:paraId="37C1010A" w14:textId="77777777" w:rsidR="00623B07" w:rsidRDefault="00000000">
            <w:r>
              <w:t>Läbipaistev skeemihaldus ja kontrollitavad migratsioonid</w:t>
            </w:r>
          </w:p>
        </w:tc>
      </w:tr>
      <w:tr w:rsidR="00623B07" w14:paraId="10BBE772" w14:textId="77777777">
        <w:trPr>
          <w:jc w:val="center"/>
        </w:trPr>
        <w:tc>
          <w:tcPr>
            <w:tcW w:w="1587" w:type="dxa"/>
            <w:vAlign w:val="center"/>
          </w:tcPr>
          <w:p w14:paraId="103FFAC2" w14:textId="77777777" w:rsidR="00623B07" w:rsidRDefault="00000000">
            <w:r>
              <w:t>3D viewer</w:t>
            </w:r>
          </w:p>
        </w:tc>
        <w:tc>
          <w:tcPr>
            <w:tcW w:w="2608" w:type="dxa"/>
            <w:vAlign w:val="center"/>
          </w:tcPr>
          <w:p w14:paraId="01839DA7" w14:textId="77777777" w:rsidR="00623B07" w:rsidRDefault="00000000">
            <w:r>
              <w:t>React Three Fiber / Three.js</w:t>
            </w:r>
          </w:p>
        </w:tc>
        <w:tc>
          <w:tcPr>
            <w:tcW w:w="4989" w:type="dxa"/>
            <w:vAlign w:val="center"/>
          </w:tcPr>
          <w:p w14:paraId="3143CA7D" w14:textId="77777777" w:rsidR="00623B07" w:rsidRDefault="00000000">
            <w:r>
              <w:t>Web-põhine 3D, millest saab hiljem eraldada VR-adapteri</w:t>
            </w:r>
          </w:p>
        </w:tc>
      </w:tr>
    </w:tbl>
    <w:p w14:paraId="13AAAAB7" w14:textId="77777777" w:rsidR="00623B07" w:rsidRDefault="00623B07"/>
    <w:p w14:paraId="1563E358" w14:textId="77777777" w:rsidR="00623B07" w:rsidRDefault="00000000">
      <w:pPr>
        <w:pStyle w:val="Heading1Custom"/>
      </w:pPr>
      <w:r>
        <w:t>3. Monorepo bootstrap</w:t>
      </w:r>
    </w:p>
    <w:p w14:paraId="34157349" w14:textId="77777777" w:rsidR="00623B07" w:rsidRDefault="00000000">
      <w:r>
        <w:t>Monorepo eesmärk on hoida kõik kriitilised osad ühes versioonihaldatud koodibaasis, kuid samas selgelt eraldatud. See teeb võimalikuks jagatud tüüpide, moodulimanifestide, validatsioonilepingute ja testide kasutamise nii frontendis, backendis kui ka tulevastes adapterites.</w:t>
      </w:r>
    </w:p>
    <w:p w14:paraId="35F47E37" w14:textId="77777777" w:rsidR="00623B07" w:rsidRDefault="00000000">
      <w:pPr>
        <w:pStyle w:val="Heading2Custom"/>
      </w:pPr>
      <w:r>
        <w:t>3.1. Repo juurkausta struktuur</w:t>
      </w:r>
    </w:p>
    <w:p w14:paraId="7F9AD922" w14:textId="77777777" w:rsidR="00623B07" w:rsidRDefault="00623B07">
      <w:pPr>
        <w:pStyle w:val="CodeCustom"/>
        <w:keepLines/>
      </w:pPr>
    </w:p>
    <w:p w14:paraId="7288EB14" w14:textId="77777777" w:rsidR="00623B07" w:rsidRDefault="00000000">
      <w:pPr>
        <w:pStyle w:val="CodeCustom"/>
        <w:keepLines/>
      </w:pPr>
      <w:r>
        <w:t>repo/</w:t>
      </w:r>
    </w:p>
    <w:p w14:paraId="09AF56AE" w14:textId="77777777" w:rsidR="00623B07" w:rsidRDefault="00000000">
      <w:pPr>
        <w:pStyle w:val="CodeCustom"/>
        <w:keepLines/>
      </w:pPr>
      <w:r>
        <w:lastRenderedPageBreak/>
        <w:t xml:space="preserve">  apps/</w:t>
      </w:r>
    </w:p>
    <w:p w14:paraId="269D00CB" w14:textId="77777777" w:rsidR="00623B07" w:rsidRDefault="00000000">
      <w:pPr>
        <w:pStyle w:val="CodeCustom"/>
        <w:keepLines/>
      </w:pPr>
      <w:r>
        <w:t xml:space="preserve">    web/</w:t>
      </w:r>
    </w:p>
    <w:p w14:paraId="70342C55" w14:textId="77777777" w:rsidR="00623B07" w:rsidRDefault="00000000">
      <w:pPr>
        <w:pStyle w:val="CodeCustom"/>
        <w:keepLines/>
      </w:pPr>
      <w:r>
        <w:t xml:space="preserve">    api/</w:t>
      </w:r>
    </w:p>
    <w:p w14:paraId="1C95A8C0" w14:textId="77777777" w:rsidR="00623B07" w:rsidRDefault="00000000">
      <w:pPr>
        <w:pStyle w:val="CodeCustom"/>
        <w:keepLines/>
      </w:pPr>
      <w:r>
        <w:t xml:space="preserve">    worker/</w:t>
      </w:r>
    </w:p>
    <w:p w14:paraId="34778892" w14:textId="77777777" w:rsidR="00623B07" w:rsidRDefault="00000000">
      <w:pPr>
        <w:pStyle w:val="CodeCustom"/>
        <w:keepLines/>
      </w:pPr>
      <w:r>
        <w:t xml:space="preserve">    vr-client/              # reserveeritud tulevikuks</w:t>
      </w:r>
    </w:p>
    <w:p w14:paraId="68BF1311" w14:textId="77777777" w:rsidR="00623B07" w:rsidRDefault="00000000">
      <w:pPr>
        <w:pStyle w:val="CodeCustom"/>
        <w:keepLines/>
      </w:pPr>
      <w:r>
        <w:t xml:space="preserve">  packages/</w:t>
      </w:r>
    </w:p>
    <w:p w14:paraId="054B5EB4" w14:textId="77777777" w:rsidR="00623B07" w:rsidRDefault="00000000">
      <w:pPr>
        <w:pStyle w:val="CodeCustom"/>
        <w:keepLines/>
      </w:pPr>
      <w:r>
        <w:t xml:space="preserve">    contracts/</w:t>
      </w:r>
    </w:p>
    <w:p w14:paraId="377CC59B" w14:textId="77777777" w:rsidR="00623B07" w:rsidRDefault="00000000">
      <w:pPr>
        <w:pStyle w:val="CodeCustom"/>
        <w:keepLines/>
      </w:pPr>
      <w:r>
        <w:t xml:space="preserve">    module-registry/</w:t>
      </w:r>
    </w:p>
    <w:p w14:paraId="48B59736" w14:textId="77777777" w:rsidR="00623B07" w:rsidRDefault="00000000">
      <w:pPr>
        <w:pStyle w:val="CodeCustom"/>
        <w:keepLines/>
      </w:pPr>
      <w:r>
        <w:t xml:space="preserve">    ui/</w:t>
      </w:r>
    </w:p>
    <w:p w14:paraId="7976CC87" w14:textId="77777777" w:rsidR="00623B07" w:rsidRDefault="00000000">
      <w:pPr>
        <w:pStyle w:val="CodeCustom"/>
        <w:keepLines/>
      </w:pPr>
      <w:r>
        <w:t xml:space="preserve">    config/</w:t>
      </w:r>
    </w:p>
    <w:p w14:paraId="5D91560C" w14:textId="77777777" w:rsidR="00623B07" w:rsidRDefault="00000000">
      <w:pPr>
        <w:pStyle w:val="CodeCustom"/>
        <w:keepLines/>
      </w:pPr>
      <w:r>
        <w:t xml:space="preserve">    test-utils/</w:t>
      </w:r>
    </w:p>
    <w:p w14:paraId="2B9EDFB4" w14:textId="77777777" w:rsidR="00623B07" w:rsidRDefault="00000000">
      <w:pPr>
        <w:pStyle w:val="CodeCustom"/>
        <w:keepLines/>
      </w:pPr>
      <w:r>
        <w:t xml:space="preserve">  modules/</w:t>
      </w:r>
    </w:p>
    <w:p w14:paraId="08F8D1F6" w14:textId="77777777" w:rsidR="00623B07" w:rsidRDefault="00000000">
      <w:pPr>
        <w:pStyle w:val="CodeCustom"/>
        <w:keepLines/>
      </w:pPr>
      <w:r>
        <w:t xml:space="preserve">    personal-inspection/</w:t>
      </w:r>
    </w:p>
    <w:p w14:paraId="4C9B8E7A" w14:textId="77777777" w:rsidR="00623B07" w:rsidRDefault="00000000">
      <w:pPr>
        <w:pStyle w:val="CodeCustom"/>
        <w:keepLines/>
      </w:pPr>
      <w:r>
        <w:t xml:space="preserve">  infra/</w:t>
      </w:r>
    </w:p>
    <w:p w14:paraId="06B5BC6F" w14:textId="77777777" w:rsidR="00623B07" w:rsidRDefault="00000000">
      <w:pPr>
        <w:pStyle w:val="CodeCustom"/>
        <w:keepLines/>
      </w:pPr>
      <w:r>
        <w:t xml:space="preserve">    docker/</w:t>
      </w:r>
    </w:p>
    <w:p w14:paraId="050AA733" w14:textId="77777777" w:rsidR="00623B07" w:rsidRDefault="00000000">
      <w:pPr>
        <w:pStyle w:val="CodeCustom"/>
        <w:keepLines/>
      </w:pPr>
      <w:r>
        <w:t xml:space="preserve">    ci/</w:t>
      </w:r>
    </w:p>
    <w:p w14:paraId="04BCFDD6" w14:textId="77777777" w:rsidR="00623B07" w:rsidRDefault="00000000">
      <w:pPr>
        <w:pStyle w:val="CodeCustom"/>
        <w:keepLines/>
      </w:pPr>
      <w:r>
        <w:t xml:space="preserve">    db/</w:t>
      </w:r>
    </w:p>
    <w:p w14:paraId="6162B7F5" w14:textId="77777777" w:rsidR="00623B07" w:rsidRDefault="00000000">
      <w:pPr>
        <w:pStyle w:val="CodeCustom"/>
        <w:keepLines/>
      </w:pPr>
      <w:r>
        <w:t xml:space="preserve">  docs/</w:t>
      </w:r>
    </w:p>
    <w:p w14:paraId="23381B35" w14:textId="77777777" w:rsidR="00623B07" w:rsidRDefault="00000000">
      <w:pPr>
        <w:pStyle w:val="CodeCustom"/>
        <w:keepLines/>
      </w:pPr>
      <w:r>
        <w:t xml:space="preserve">    architecture/</w:t>
      </w:r>
    </w:p>
    <w:p w14:paraId="3A7874A1" w14:textId="77777777" w:rsidR="00623B07" w:rsidRDefault="00000000">
      <w:pPr>
        <w:pStyle w:val="CodeCustom"/>
        <w:keepLines/>
      </w:pPr>
      <w:r>
        <w:t xml:space="preserve">    api/</w:t>
      </w:r>
    </w:p>
    <w:p w14:paraId="3A1F1D0E" w14:textId="77777777" w:rsidR="00623B07" w:rsidRDefault="00000000">
      <w:pPr>
        <w:pStyle w:val="CodeCustom"/>
        <w:keepLines/>
      </w:pPr>
      <w:r>
        <w:t xml:space="preserve">    modules/</w:t>
      </w:r>
    </w:p>
    <w:p w14:paraId="56AA7063" w14:textId="77777777" w:rsidR="00623B07" w:rsidRDefault="00000000">
      <w:pPr>
        <w:pStyle w:val="CodeCustom"/>
        <w:keepLines/>
      </w:pPr>
      <w:r>
        <w:t xml:space="preserve">  scripts/</w:t>
      </w:r>
    </w:p>
    <w:p w14:paraId="63A658AF" w14:textId="77777777" w:rsidR="00623B07" w:rsidRDefault="00000000">
      <w:pPr>
        <w:pStyle w:val="CodeCustom"/>
        <w:keepLines/>
      </w:pPr>
      <w:r>
        <w:t xml:space="preserve">  .github/workflows/</w:t>
      </w:r>
    </w:p>
    <w:p w14:paraId="7FA51FCA" w14:textId="77777777" w:rsidR="00623B07" w:rsidRDefault="00000000">
      <w:pPr>
        <w:pStyle w:val="CodeCustom"/>
        <w:keepLines/>
      </w:pPr>
      <w:r>
        <w:t xml:space="preserve">  package.json</w:t>
      </w:r>
    </w:p>
    <w:p w14:paraId="7CC19000" w14:textId="77777777" w:rsidR="00623B07" w:rsidRDefault="00000000">
      <w:pPr>
        <w:pStyle w:val="CodeCustom"/>
        <w:keepLines/>
      </w:pPr>
      <w:r>
        <w:t xml:space="preserve">  pnpm-workspace.yaml</w:t>
      </w:r>
    </w:p>
    <w:p w14:paraId="28BE4783" w14:textId="77777777" w:rsidR="00623B07" w:rsidRDefault="00000000">
      <w:pPr>
        <w:pStyle w:val="CodeCustom"/>
        <w:keepLines/>
      </w:pPr>
      <w:r>
        <w:t xml:space="preserve">  turbo.json</w:t>
      </w:r>
    </w:p>
    <w:p w14:paraId="26CA3BA4" w14:textId="77777777" w:rsidR="00623B07" w:rsidRDefault="00000000">
      <w:pPr>
        <w:pStyle w:val="CodeCustom"/>
        <w:keepLines/>
      </w:pPr>
      <w:r>
        <w:t xml:space="preserve">  README.md</w:t>
      </w:r>
    </w:p>
    <w:p w14:paraId="375ECE42" w14:textId="77777777" w:rsidR="00623B07" w:rsidRDefault="00000000">
      <w:pPr>
        <w:pStyle w:val="Heading2Custom"/>
      </w:pPr>
      <w:r>
        <w:t>3.2. Juurkausta failid</w:t>
      </w:r>
    </w:p>
    <w:tbl>
      <w:tblPr>
        <w:tblStyle w:val="TableGrid"/>
        <w:tblW w:w="0" w:type="auto"/>
        <w:jc w:val="center"/>
        <w:tblLook w:val="04A0" w:firstRow="1" w:lastRow="0" w:firstColumn="1" w:lastColumn="0" w:noHBand="0" w:noVBand="1"/>
      </w:tblPr>
      <w:tblGrid>
        <w:gridCol w:w="2268"/>
        <w:gridCol w:w="6236"/>
      </w:tblGrid>
      <w:tr w:rsidR="00623B07" w14:paraId="4814EB5E" w14:textId="77777777">
        <w:trPr>
          <w:jc w:val="center"/>
        </w:trPr>
        <w:tc>
          <w:tcPr>
            <w:tcW w:w="2268" w:type="dxa"/>
            <w:shd w:val="clear" w:color="auto" w:fill="D9E8F5"/>
            <w:vAlign w:val="center"/>
          </w:tcPr>
          <w:p w14:paraId="4B1B7EFC" w14:textId="77777777" w:rsidR="00623B07" w:rsidRDefault="00000000">
            <w:r>
              <w:rPr>
                <w:b/>
              </w:rPr>
              <w:t>Fail</w:t>
            </w:r>
          </w:p>
        </w:tc>
        <w:tc>
          <w:tcPr>
            <w:tcW w:w="6236" w:type="dxa"/>
            <w:shd w:val="clear" w:color="auto" w:fill="D9E8F5"/>
            <w:vAlign w:val="center"/>
          </w:tcPr>
          <w:p w14:paraId="78E36E8C" w14:textId="77777777" w:rsidR="00623B07" w:rsidRDefault="00000000">
            <w:r>
              <w:rPr>
                <w:b/>
              </w:rPr>
              <w:t>Otstarve</w:t>
            </w:r>
          </w:p>
        </w:tc>
      </w:tr>
      <w:tr w:rsidR="00623B07" w14:paraId="7EB90B64" w14:textId="77777777">
        <w:trPr>
          <w:jc w:val="center"/>
        </w:trPr>
        <w:tc>
          <w:tcPr>
            <w:tcW w:w="2268" w:type="dxa"/>
            <w:vAlign w:val="center"/>
          </w:tcPr>
          <w:p w14:paraId="65964E63" w14:textId="77777777" w:rsidR="00623B07" w:rsidRDefault="00000000">
            <w:r>
              <w:t>package.json</w:t>
            </w:r>
          </w:p>
        </w:tc>
        <w:tc>
          <w:tcPr>
            <w:tcW w:w="6236" w:type="dxa"/>
            <w:vAlign w:val="center"/>
          </w:tcPr>
          <w:p w14:paraId="524A129E" w14:textId="77777777" w:rsidR="00623B07" w:rsidRDefault="00000000">
            <w:r>
              <w:t>Workspace skriptid: lint, test, dev, build, format</w:t>
            </w:r>
          </w:p>
        </w:tc>
      </w:tr>
      <w:tr w:rsidR="00623B07" w14:paraId="7548C9F9" w14:textId="77777777">
        <w:trPr>
          <w:jc w:val="center"/>
        </w:trPr>
        <w:tc>
          <w:tcPr>
            <w:tcW w:w="2268" w:type="dxa"/>
            <w:vAlign w:val="center"/>
          </w:tcPr>
          <w:p w14:paraId="1BF6ECEC" w14:textId="77777777" w:rsidR="00623B07" w:rsidRDefault="00000000">
            <w:r>
              <w:t>pnpm-workspace.yaml</w:t>
            </w:r>
          </w:p>
        </w:tc>
        <w:tc>
          <w:tcPr>
            <w:tcW w:w="6236" w:type="dxa"/>
            <w:vAlign w:val="center"/>
          </w:tcPr>
          <w:p w14:paraId="6AEBDB4B" w14:textId="77777777" w:rsidR="00623B07" w:rsidRDefault="00000000">
            <w:r>
              <w:t>Määrab kõik workspace paketid ja äpid</w:t>
            </w:r>
          </w:p>
        </w:tc>
      </w:tr>
      <w:tr w:rsidR="00623B07" w14:paraId="56D56ECE" w14:textId="77777777">
        <w:trPr>
          <w:jc w:val="center"/>
        </w:trPr>
        <w:tc>
          <w:tcPr>
            <w:tcW w:w="2268" w:type="dxa"/>
            <w:vAlign w:val="center"/>
          </w:tcPr>
          <w:p w14:paraId="04794DDF" w14:textId="77777777" w:rsidR="00623B07" w:rsidRDefault="00000000">
            <w:r>
              <w:t>turbo.json</w:t>
            </w:r>
          </w:p>
        </w:tc>
        <w:tc>
          <w:tcPr>
            <w:tcW w:w="6236" w:type="dxa"/>
            <w:vAlign w:val="center"/>
          </w:tcPr>
          <w:p w14:paraId="3CAD1397" w14:textId="77777777" w:rsidR="00623B07" w:rsidRDefault="00000000">
            <w:r>
              <w:t>Task pipeline: build, lint, typecheck, test, docs</w:t>
            </w:r>
          </w:p>
        </w:tc>
      </w:tr>
      <w:tr w:rsidR="00623B07" w14:paraId="5B8C078F" w14:textId="77777777">
        <w:trPr>
          <w:jc w:val="center"/>
        </w:trPr>
        <w:tc>
          <w:tcPr>
            <w:tcW w:w="2268" w:type="dxa"/>
            <w:vAlign w:val="center"/>
          </w:tcPr>
          <w:p w14:paraId="5508C4B4" w14:textId="77777777" w:rsidR="00623B07" w:rsidRDefault="00000000">
            <w:r>
              <w:t>README.md</w:t>
            </w:r>
          </w:p>
        </w:tc>
        <w:tc>
          <w:tcPr>
            <w:tcW w:w="6236" w:type="dxa"/>
            <w:vAlign w:val="center"/>
          </w:tcPr>
          <w:p w14:paraId="4C6F0E7F" w14:textId="77777777" w:rsidR="00623B07" w:rsidRDefault="00000000">
            <w:r>
              <w:t>Käivituse juhend, arhitektuuri lühikirjeldus, moodulite nimekiri</w:t>
            </w:r>
          </w:p>
        </w:tc>
      </w:tr>
      <w:tr w:rsidR="00623B07" w14:paraId="42B38DA9" w14:textId="77777777">
        <w:trPr>
          <w:jc w:val="center"/>
        </w:trPr>
        <w:tc>
          <w:tcPr>
            <w:tcW w:w="2268" w:type="dxa"/>
            <w:vAlign w:val="center"/>
          </w:tcPr>
          <w:p w14:paraId="260AE898" w14:textId="77777777" w:rsidR="00623B07" w:rsidRDefault="00000000">
            <w:r>
              <w:t>.editorconfig / .gitignore / .env.example</w:t>
            </w:r>
          </w:p>
        </w:tc>
        <w:tc>
          <w:tcPr>
            <w:tcW w:w="6236" w:type="dxa"/>
            <w:vAlign w:val="center"/>
          </w:tcPr>
          <w:p w14:paraId="0B89DB6D" w14:textId="77777777" w:rsidR="00623B07" w:rsidRDefault="00000000">
            <w:r>
              <w:t>Arenduse standardid ja keskkonnamuutujate näidised</w:t>
            </w:r>
          </w:p>
        </w:tc>
      </w:tr>
    </w:tbl>
    <w:p w14:paraId="7D4E548C" w14:textId="77777777" w:rsidR="00623B07" w:rsidRDefault="00623B07"/>
    <w:p w14:paraId="410E7BFD" w14:textId="77777777" w:rsidR="00623B07" w:rsidRDefault="00000000">
      <w:pPr>
        <w:pStyle w:val="Heading2Custom"/>
      </w:pPr>
      <w:r>
        <w:t>3.3. Esmased workspace skriptid</w:t>
      </w:r>
    </w:p>
    <w:p w14:paraId="63B77FEF" w14:textId="77777777" w:rsidR="00623B07" w:rsidRDefault="00623B07">
      <w:pPr>
        <w:pStyle w:val="CodeCustom"/>
        <w:keepLines/>
      </w:pPr>
    </w:p>
    <w:p w14:paraId="11B3EAAA" w14:textId="77777777" w:rsidR="00623B07" w:rsidRDefault="00000000">
      <w:pPr>
        <w:pStyle w:val="CodeCustom"/>
        <w:keepLines/>
      </w:pPr>
      <w:r>
        <w:t>{</w:t>
      </w:r>
    </w:p>
    <w:p w14:paraId="3E3E3262" w14:textId="77777777" w:rsidR="00623B07" w:rsidRDefault="00000000">
      <w:pPr>
        <w:pStyle w:val="CodeCustom"/>
        <w:keepLines/>
      </w:pPr>
      <w:r>
        <w:t xml:space="preserve">  "scripts": {</w:t>
      </w:r>
    </w:p>
    <w:p w14:paraId="731F9D09" w14:textId="77777777" w:rsidR="00623B07" w:rsidRDefault="00000000">
      <w:pPr>
        <w:pStyle w:val="CodeCustom"/>
        <w:keepLines/>
      </w:pPr>
      <w:r>
        <w:t xml:space="preserve">    "dev": "turbo run dev --parallel",</w:t>
      </w:r>
    </w:p>
    <w:p w14:paraId="1ED84E65" w14:textId="77777777" w:rsidR="00623B07" w:rsidRDefault="00000000">
      <w:pPr>
        <w:pStyle w:val="CodeCustom"/>
        <w:keepLines/>
      </w:pPr>
      <w:r>
        <w:t xml:space="preserve">    "build": "turbo run build",</w:t>
      </w:r>
    </w:p>
    <w:p w14:paraId="6B44305C" w14:textId="77777777" w:rsidR="00623B07" w:rsidRDefault="00000000">
      <w:pPr>
        <w:pStyle w:val="CodeCustom"/>
        <w:keepLines/>
      </w:pPr>
      <w:r>
        <w:t xml:space="preserve">    "lint": "turbo run lint",</w:t>
      </w:r>
    </w:p>
    <w:p w14:paraId="3200380D" w14:textId="77777777" w:rsidR="00623B07" w:rsidRDefault="00000000">
      <w:pPr>
        <w:pStyle w:val="CodeCustom"/>
        <w:keepLines/>
      </w:pPr>
      <w:r>
        <w:t xml:space="preserve">    "test": "turbo run test",</w:t>
      </w:r>
    </w:p>
    <w:p w14:paraId="4D7323A9" w14:textId="77777777" w:rsidR="00623B07" w:rsidRDefault="00000000">
      <w:pPr>
        <w:pStyle w:val="CodeCustom"/>
        <w:keepLines/>
      </w:pPr>
      <w:r>
        <w:t xml:space="preserve">    "typecheck": "turbo run typecheck",</w:t>
      </w:r>
    </w:p>
    <w:p w14:paraId="552BFB89" w14:textId="77777777" w:rsidR="00623B07" w:rsidRDefault="00000000">
      <w:pPr>
        <w:pStyle w:val="CodeCustom"/>
        <w:keepLines/>
      </w:pPr>
      <w:r>
        <w:t xml:space="preserve">    "db:migrate": "pnpm --filter @app/api db:migrate",</w:t>
      </w:r>
    </w:p>
    <w:p w14:paraId="135D9B40" w14:textId="77777777" w:rsidR="00623B07" w:rsidRDefault="00000000">
      <w:pPr>
        <w:pStyle w:val="CodeCustom"/>
        <w:keepLines/>
      </w:pPr>
      <w:r>
        <w:t xml:space="preserve">    "db:seed": "pnpm --filter @app/api db:seed"</w:t>
      </w:r>
    </w:p>
    <w:p w14:paraId="0919AFFC" w14:textId="77777777" w:rsidR="00623B07" w:rsidRDefault="00000000">
      <w:pPr>
        <w:pStyle w:val="CodeCustom"/>
        <w:keepLines/>
      </w:pPr>
      <w:r>
        <w:t xml:space="preserve">  }</w:t>
      </w:r>
    </w:p>
    <w:p w14:paraId="3980FFD5" w14:textId="77777777" w:rsidR="00623B07" w:rsidRDefault="00000000">
      <w:pPr>
        <w:pStyle w:val="CodeCustom"/>
        <w:keepLines/>
      </w:pPr>
      <w:r>
        <w:t>}</w:t>
      </w:r>
    </w:p>
    <w:p w14:paraId="24E36B71" w14:textId="77777777" w:rsidR="00623B07" w:rsidRDefault="00000000">
      <w:pPr>
        <w:pStyle w:val="Heading2Custom"/>
      </w:pPr>
      <w:r>
        <w:t>3.4. Bootstrap-järjekord</w:t>
      </w:r>
    </w:p>
    <w:p w14:paraId="439D9874" w14:textId="77777777" w:rsidR="00623B07" w:rsidRDefault="00000000">
      <w:pPr>
        <w:spacing w:after="40"/>
        <w:ind w:left="340"/>
      </w:pPr>
      <w:r>
        <w:rPr>
          <w:b/>
        </w:rPr>
        <w:t xml:space="preserve">• </w:t>
      </w:r>
      <w:r>
        <w:t>Loo repo ja workspace.</w:t>
      </w:r>
    </w:p>
    <w:p w14:paraId="0FEE8225" w14:textId="77777777" w:rsidR="00623B07" w:rsidRDefault="00000000">
      <w:pPr>
        <w:spacing w:after="40"/>
        <w:ind w:left="340"/>
      </w:pPr>
      <w:r>
        <w:rPr>
          <w:b/>
        </w:rPr>
        <w:t xml:space="preserve">• </w:t>
      </w:r>
      <w:r>
        <w:t>Lisa apps/web ja apps/api minimaalsed käivitusprojektid.</w:t>
      </w:r>
    </w:p>
    <w:p w14:paraId="4C037D6A" w14:textId="77777777" w:rsidR="00623B07" w:rsidRDefault="00000000">
      <w:pPr>
        <w:spacing w:after="40"/>
        <w:ind w:left="340"/>
      </w:pPr>
      <w:r>
        <w:rPr>
          <w:b/>
        </w:rPr>
        <w:t xml:space="preserve">• </w:t>
      </w:r>
      <w:r>
        <w:t>Lisa packages/contracts ja packages/module-registry.</w:t>
      </w:r>
    </w:p>
    <w:p w14:paraId="3CEF1949" w14:textId="77777777" w:rsidR="00623B07" w:rsidRDefault="00000000">
      <w:pPr>
        <w:spacing w:after="40"/>
        <w:ind w:left="340"/>
      </w:pPr>
      <w:r>
        <w:rPr>
          <w:b/>
        </w:rPr>
        <w:lastRenderedPageBreak/>
        <w:t xml:space="preserve">• </w:t>
      </w:r>
      <w:r>
        <w:t>Lisa modules/personal-inspection esimese manifesti ja sisuplokkidega.</w:t>
      </w:r>
    </w:p>
    <w:p w14:paraId="3BA9CDD3" w14:textId="77777777" w:rsidR="00623B07" w:rsidRDefault="00000000">
      <w:pPr>
        <w:spacing w:after="40"/>
        <w:ind w:left="340"/>
      </w:pPr>
      <w:r>
        <w:rPr>
          <w:b/>
        </w:rPr>
        <w:t xml:space="preserve">• </w:t>
      </w:r>
      <w:r>
        <w:t>Lisa infra/db andmebaasi docker-compose või lokaalsete ühenduste skriptid.</w:t>
      </w:r>
    </w:p>
    <w:p w14:paraId="7C49FC5A" w14:textId="77777777" w:rsidR="00623B07" w:rsidRDefault="00000000">
      <w:pPr>
        <w:spacing w:after="40"/>
        <w:ind w:left="340"/>
      </w:pPr>
      <w:r>
        <w:rPr>
          <w:b/>
        </w:rPr>
        <w:t xml:space="preserve">• </w:t>
      </w:r>
      <w:r>
        <w:t>Seadista CI vähemalt lint + test + build kontrolliga.</w:t>
      </w:r>
    </w:p>
    <w:p w14:paraId="3D630DB2" w14:textId="77777777" w:rsidR="00623B07" w:rsidRDefault="00000000">
      <w:pPr>
        <w:pStyle w:val="Heading1Custom"/>
      </w:pPr>
      <w:r>
        <w:t>4. API skeleton</w:t>
      </w:r>
    </w:p>
    <w:p w14:paraId="1C112907" w14:textId="77777777" w:rsidR="00623B07" w:rsidRDefault="00000000">
      <w:r>
        <w:t>API skeleton peab olema piisavalt päris, et selle peale saaks kohe ehitada protokolli workflow, kuid samal ajal mitte veel liiga detailne. Selles etapis pannakse paika moodulijaotus, standardne request/response kuju, autentimine, error handling ja versioonitud route’id.</w:t>
      </w:r>
    </w:p>
    <w:p w14:paraId="595FB055" w14:textId="77777777" w:rsidR="00623B07" w:rsidRDefault="00000000">
      <w:pPr>
        <w:pStyle w:val="Heading2Custom"/>
      </w:pPr>
      <w:r>
        <w:t>4.1. Apps/api sisemine jaotus</w:t>
      </w:r>
    </w:p>
    <w:p w14:paraId="46FC8EF6" w14:textId="77777777" w:rsidR="00623B07" w:rsidRDefault="00623B07">
      <w:pPr>
        <w:pStyle w:val="CodeCustom"/>
        <w:keepLines/>
      </w:pPr>
    </w:p>
    <w:p w14:paraId="6205444A" w14:textId="77777777" w:rsidR="00623B07" w:rsidRDefault="00000000">
      <w:pPr>
        <w:pStyle w:val="CodeCustom"/>
        <w:keepLines/>
      </w:pPr>
      <w:r>
        <w:t>apps/api/</w:t>
      </w:r>
    </w:p>
    <w:p w14:paraId="7F19AB50" w14:textId="77777777" w:rsidR="00623B07" w:rsidRDefault="00000000">
      <w:pPr>
        <w:pStyle w:val="CodeCustom"/>
        <w:keepLines/>
      </w:pPr>
      <w:r>
        <w:t xml:space="preserve">  app/</w:t>
      </w:r>
    </w:p>
    <w:p w14:paraId="16CE1380" w14:textId="77777777" w:rsidR="00623B07" w:rsidRDefault="00000000">
      <w:pPr>
        <w:pStyle w:val="CodeCustom"/>
        <w:keepLines/>
      </w:pPr>
      <w:r>
        <w:t xml:space="preserve">    main.py</w:t>
      </w:r>
    </w:p>
    <w:p w14:paraId="7ACEDDA7" w14:textId="77777777" w:rsidR="00623B07" w:rsidRDefault="00000000">
      <w:pPr>
        <w:pStyle w:val="CodeCustom"/>
        <w:keepLines/>
      </w:pPr>
      <w:r>
        <w:t xml:space="preserve">    core/</w:t>
      </w:r>
    </w:p>
    <w:p w14:paraId="6D1A4CCC" w14:textId="77777777" w:rsidR="00623B07" w:rsidRDefault="00000000">
      <w:pPr>
        <w:pStyle w:val="CodeCustom"/>
        <w:keepLines/>
      </w:pPr>
      <w:r>
        <w:t xml:space="preserve">      config.py</w:t>
      </w:r>
    </w:p>
    <w:p w14:paraId="25011523" w14:textId="77777777" w:rsidR="00623B07" w:rsidRDefault="00000000">
      <w:pPr>
        <w:pStyle w:val="CodeCustom"/>
        <w:keepLines/>
      </w:pPr>
      <w:r>
        <w:t xml:space="preserve">      security.py</w:t>
      </w:r>
    </w:p>
    <w:p w14:paraId="3594B044" w14:textId="77777777" w:rsidR="00623B07" w:rsidRDefault="00000000">
      <w:pPr>
        <w:pStyle w:val="CodeCustom"/>
        <w:keepLines/>
      </w:pPr>
      <w:r>
        <w:t xml:space="preserve">      logging.py</w:t>
      </w:r>
    </w:p>
    <w:p w14:paraId="243ADE4C" w14:textId="77777777" w:rsidR="00623B07" w:rsidRDefault="00000000">
      <w:pPr>
        <w:pStyle w:val="CodeCustom"/>
        <w:keepLines/>
      </w:pPr>
      <w:r>
        <w:t xml:space="preserve">      errors.py</w:t>
      </w:r>
    </w:p>
    <w:p w14:paraId="016EC8EE" w14:textId="77777777" w:rsidR="00623B07" w:rsidRDefault="00000000">
      <w:pPr>
        <w:pStyle w:val="CodeCustom"/>
        <w:keepLines/>
      </w:pPr>
      <w:r>
        <w:t xml:space="preserve">    db/</w:t>
      </w:r>
    </w:p>
    <w:p w14:paraId="121EF23C" w14:textId="77777777" w:rsidR="00623B07" w:rsidRDefault="00000000">
      <w:pPr>
        <w:pStyle w:val="CodeCustom"/>
        <w:keepLines/>
      </w:pPr>
      <w:r>
        <w:t xml:space="preserve">      session.py</w:t>
      </w:r>
    </w:p>
    <w:p w14:paraId="483F9BDF" w14:textId="77777777" w:rsidR="00623B07" w:rsidRDefault="00000000">
      <w:pPr>
        <w:pStyle w:val="CodeCustom"/>
        <w:keepLines/>
      </w:pPr>
      <w:r>
        <w:t xml:space="preserve">      base.py</w:t>
      </w:r>
    </w:p>
    <w:p w14:paraId="4B4BA891" w14:textId="77777777" w:rsidR="00623B07" w:rsidRDefault="00000000">
      <w:pPr>
        <w:pStyle w:val="CodeCustom"/>
        <w:keepLines/>
      </w:pPr>
      <w:r>
        <w:t xml:space="preserve">      migrations/</w:t>
      </w:r>
    </w:p>
    <w:p w14:paraId="308EB013" w14:textId="77777777" w:rsidR="00623B07" w:rsidRDefault="00000000">
      <w:pPr>
        <w:pStyle w:val="CodeCustom"/>
        <w:keepLines/>
      </w:pPr>
      <w:r>
        <w:t xml:space="preserve">    schemas/</w:t>
      </w:r>
    </w:p>
    <w:p w14:paraId="6D0583DE" w14:textId="77777777" w:rsidR="00623B07" w:rsidRDefault="00000000">
      <w:pPr>
        <w:pStyle w:val="CodeCustom"/>
        <w:keepLines/>
      </w:pPr>
      <w:r>
        <w:t xml:space="preserve">      common.py</w:t>
      </w:r>
    </w:p>
    <w:p w14:paraId="07A0D9FB" w14:textId="77777777" w:rsidR="00623B07" w:rsidRDefault="00000000">
      <w:pPr>
        <w:pStyle w:val="CodeCustom"/>
        <w:keepLines/>
      </w:pPr>
      <w:r>
        <w:t xml:space="preserve">    routers/</w:t>
      </w:r>
    </w:p>
    <w:p w14:paraId="40D72F40" w14:textId="77777777" w:rsidR="00623B07" w:rsidRDefault="00000000">
      <w:pPr>
        <w:pStyle w:val="CodeCustom"/>
        <w:keepLines/>
      </w:pPr>
      <w:r>
        <w:t xml:space="preserve">      health.py</w:t>
      </w:r>
    </w:p>
    <w:p w14:paraId="1A3C8584" w14:textId="77777777" w:rsidR="00623B07" w:rsidRDefault="00000000">
      <w:pPr>
        <w:pStyle w:val="CodeCustom"/>
        <w:keepLines/>
      </w:pPr>
      <w:r>
        <w:t xml:space="preserve">      auth.py</w:t>
      </w:r>
    </w:p>
    <w:p w14:paraId="1EDAD593" w14:textId="77777777" w:rsidR="00623B07" w:rsidRDefault="00000000">
      <w:pPr>
        <w:pStyle w:val="CodeCustom"/>
        <w:keepLines/>
      </w:pPr>
      <w:r>
        <w:t xml:space="preserve">      users.py</w:t>
      </w:r>
    </w:p>
    <w:p w14:paraId="4C4019DB" w14:textId="77777777" w:rsidR="00623B07" w:rsidRDefault="00000000">
      <w:pPr>
        <w:pStyle w:val="CodeCustom"/>
        <w:keepLines/>
      </w:pPr>
      <w:r>
        <w:t xml:space="preserve">      models.py</w:t>
      </w:r>
    </w:p>
    <w:p w14:paraId="522CBBE7" w14:textId="77777777" w:rsidR="00623B07" w:rsidRDefault="00000000">
      <w:pPr>
        <w:pStyle w:val="CodeCustom"/>
        <w:keepLines/>
      </w:pPr>
      <w:r>
        <w:t xml:space="preserve">      protocols.py</w:t>
      </w:r>
    </w:p>
    <w:p w14:paraId="1931627D" w14:textId="77777777" w:rsidR="00623B07" w:rsidRDefault="00000000">
      <w:pPr>
        <w:pStyle w:val="CodeCustom"/>
        <w:keepLines/>
      </w:pPr>
      <w:r>
        <w:t xml:space="preserve">      modules.py</w:t>
      </w:r>
    </w:p>
    <w:p w14:paraId="169C1986" w14:textId="77777777" w:rsidR="00623B07" w:rsidRDefault="00000000">
      <w:pPr>
        <w:pStyle w:val="CodeCustom"/>
        <w:keepLines/>
      </w:pPr>
      <w:r>
        <w:t xml:space="preserve">      ai.py</w:t>
      </w:r>
    </w:p>
    <w:p w14:paraId="7D8BE16C" w14:textId="77777777" w:rsidR="00623B07" w:rsidRDefault="00000000">
      <w:pPr>
        <w:pStyle w:val="CodeCustom"/>
        <w:keepLines/>
      </w:pPr>
      <w:r>
        <w:t xml:space="preserve">      admin.py</w:t>
      </w:r>
    </w:p>
    <w:p w14:paraId="7A53F1D4" w14:textId="77777777" w:rsidR="00623B07" w:rsidRDefault="00000000">
      <w:pPr>
        <w:pStyle w:val="CodeCustom"/>
        <w:keepLines/>
      </w:pPr>
      <w:r>
        <w:t xml:space="preserve">    services/</w:t>
      </w:r>
    </w:p>
    <w:p w14:paraId="01714D21" w14:textId="77777777" w:rsidR="00623B07" w:rsidRDefault="00000000">
      <w:pPr>
        <w:pStyle w:val="CodeCustom"/>
        <w:keepLines/>
      </w:pPr>
      <w:r>
        <w:t xml:space="preserve">      auth_service.py</w:t>
      </w:r>
    </w:p>
    <w:p w14:paraId="72A888E2" w14:textId="77777777" w:rsidR="00623B07" w:rsidRDefault="00000000">
      <w:pPr>
        <w:pStyle w:val="CodeCustom"/>
        <w:keepLines/>
      </w:pPr>
      <w:r>
        <w:t xml:space="preserve">      protocol_service.py</w:t>
      </w:r>
    </w:p>
    <w:p w14:paraId="46983226" w14:textId="77777777" w:rsidR="00623B07" w:rsidRDefault="00000000">
      <w:pPr>
        <w:pStyle w:val="CodeCustom"/>
        <w:keepLines/>
      </w:pPr>
      <w:r>
        <w:t xml:space="preserve">      workflow_service.py</w:t>
      </w:r>
    </w:p>
    <w:p w14:paraId="57C8BE56" w14:textId="77777777" w:rsidR="00623B07" w:rsidRDefault="00000000">
      <w:pPr>
        <w:pStyle w:val="CodeCustom"/>
        <w:keepLines/>
      </w:pPr>
      <w:r>
        <w:t xml:space="preserve">      module_service.py</w:t>
      </w:r>
    </w:p>
    <w:p w14:paraId="4B3ABD9C" w14:textId="77777777" w:rsidR="00623B07" w:rsidRDefault="00000000">
      <w:pPr>
        <w:pStyle w:val="CodeCustom"/>
        <w:keepLines/>
      </w:pPr>
      <w:r>
        <w:t xml:space="preserve">      document_service.py</w:t>
      </w:r>
    </w:p>
    <w:p w14:paraId="2788F7BE" w14:textId="77777777" w:rsidR="00623B07" w:rsidRDefault="00000000">
      <w:pPr>
        <w:pStyle w:val="CodeCustom"/>
        <w:keepLines/>
      </w:pPr>
      <w:r>
        <w:t xml:space="preserve">    repositories/</w:t>
      </w:r>
    </w:p>
    <w:p w14:paraId="4C950758" w14:textId="77777777" w:rsidR="00623B07" w:rsidRDefault="00000000">
      <w:pPr>
        <w:pStyle w:val="CodeCustom"/>
        <w:keepLines/>
      </w:pPr>
      <w:r>
        <w:t xml:space="preserve">      user_repository.py</w:t>
      </w:r>
    </w:p>
    <w:p w14:paraId="0C479436" w14:textId="77777777" w:rsidR="00623B07" w:rsidRDefault="00000000">
      <w:pPr>
        <w:pStyle w:val="CodeCustom"/>
        <w:keepLines/>
      </w:pPr>
      <w:r>
        <w:t xml:space="preserve">      protocol_repository.py</w:t>
      </w:r>
    </w:p>
    <w:p w14:paraId="310D9BE8" w14:textId="77777777" w:rsidR="00623B07" w:rsidRDefault="00000000">
      <w:pPr>
        <w:pStyle w:val="CodeCustom"/>
        <w:keepLines/>
      </w:pPr>
      <w:r>
        <w:t xml:space="preserve">      model_repository.py</w:t>
      </w:r>
    </w:p>
    <w:p w14:paraId="7222E746" w14:textId="77777777" w:rsidR="00623B07" w:rsidRDefault="00000000">
      <w:pPr>
        <w:pStyle w:val="CodeCustom"/>
        <w:keepLines/>
      </w:pPr>
      <w:r>
        <w:t xml:space="preserve">      module_repository.py</w:t>
      </w:r>
    </w:p>
    <w:p w14:paraId="400F5A05" w14:textId="77777777" w:rsidR="00623B07" w:rsidRDefault="00000000">
      <w:pPr>
        <w:pStyle w:val="CodeCustom"/>
        <w:keepLines/>
      </w:pPr>
      <w:r>
        <w:t xml:space="preserve">    domain/</w:t>
      </w:r>
    </w:p>
    <w:p w14:paraId="27FD59BE" w14:textId="77777777" w:rsidR="00623B07" w:rsidRDefault="00000000">
      <w:pPr>
        <w:pStyle w:val="CodeCustom"/>
        <w:keepLines/>
      </w:pPr>
      <w:r>
        <w:t xml:space="preserve">      protocol/</w:t>
      </w:r>
    </w:p>
    <w:p w14:paraId="3D68A564" w14:textId="77777777" w:rsidR="00623B07" w:rsidRDefault="00000000">
      <w:pPr>
        <w:pStyle w:val="CodeCustom"/>
        <w:keepLines/>
      </w:pPr>
      <w:r>
        <w:t xml:space="preserve">      module/</w:t>
      </w:r>
    </w:p>
    <w:p w14:paraId="729DBF39" w14:textId="77777777" w:rsidR="00623B07" w:rsidRDefault="00000000">
      <w:pPr>
        <w:pStyle w:val="CodeCustom"/>
        <w:keepLines/>
      </w:pPr>
      <w:r>
        <w:t xml:space="preserve">      model3d/</w:t>
      </w:r>
    </w:p>
    <w:p w14:paraId="28BDDC01" w14:textId="77777777" w:rsidR="00623B07" w:rsidRDefault="00000000">
      <w:pPr>
        <w:pStyle w:val="CodeCustom"/>
        <w:keepLines/>
      </w:pPr>
      <w:r>
        <w:t xml:space="preserve">      audit/</w:t>
      </w:r>
    </w:p>
    <w:p w14:paraId="16ADD43A" w14:textId="77777777" w:rsidR="00623B07" w:rsidRDefault="00000000">
      <w:pPr>
        <w:pStyle w:val="CodeCustom"/>
        <w:keepLines/>
      </w:pPr>
      <w:r>
        <w:t xml:space="preserve">    tests/</w:t>
      </w:r>
    </w:p>
    <w:p w14:paraId="25B381F3" w14:textId="77777777" w:rsidR="00623B07" w:rsidRDefault="00000000">
      <w:pPr>
        <w:pStyle w:val="Heading2Custom"/>
      </w:pPr>
      <w:r>
        <w:t>4.2. API põhimoodulid</w:t>
      </w:r>
    </w:p>
    <w:tbl>
      <w:tblPr>
        <w:tblStyle w:val="TableGrid"/>
        <w:tblW w:w="0" w:type="auto"/>
        <w:jc w:val="center"/>
        <w:tblLook w:val="04A0" w:firstRow="1" w:lastRow="0" w:firstColumn="1" w:lastColumn="0" w:noHBand="0" w:noVBand="1"/>
      </w:tblPr>
      <w:tblGrid>
        <w:gridCol w:w="1928"/>
        <w:gridCol w:w="6576"/>
      </w:tblGrid>
      <w:tr w:rsidR="00623B07" w14:paraId="55CDDB12" w14:textId="77777777">
        <w:trPr>
          <w:jc w:val="center"/>
        </w:trPr>
        <w:tc>
          <w:tcPr>
            <w:tcW w:w="1928" w:type="dxa"/>
            <w:shd w:val="clear" w:color="auto" w:fill="D9E8F5"/>
            <w:vAlign w:val="center"/>
          </w:tcPr>
          <w:p w14:paraId="728D08B0" w14:textId="77777777" w:rsidR="00623B07" w:rsidRDefault="00000000">
            <w:r>
              <w:rPr>
                <w:b/>
              </w:rPr>
              <w:t>Moodul</w:t>
            </w:r>
          </w:p>
        </w:tc>
        <w:tc>
          <w:tcPr>
            <w:tcW w:w="6576" w:type="dxa"/>
            <w:shd w:val="clear" w:color="auto" w:fill="D9E8F5"/>
            <w:vAlign w:val="center"/>
          </w:tcPr>
          <w:p w14:paraId="279337BB" w14:textId="77777777" w:rsidR="00623B07" w:rsidRDefault="00000000">
            <w:r>
              <w:rPr>
                <w:b/>
              </w:rPr>
              <w:t>Minimaalne vastutus v1 skeletonis</w:t>
            </w:r>
          </w:p>
        </w:tc>
      </w:tr>
      <w:tr w:rsidR="00623B07" w14:paraId="7C807246" w14:textId="77777777">
        <w:trPr>
          <w:jc w:val="center"/>
        </w:trPr>
        <w:tc>
          <w:tcPr>
            <w:tcW w:w="1928" w:type="dxa"/>
            <w:vAlign w:val="center"/>
          </w:tcPr>
          <w:p w14:paraId="555A2F15" w14:textId="77777777" w:rsidR="00623B07" w:rsidRDefault="00000000">
            <w:r>
              <w:t>health</w:t>
            </w:r>
          </w:p>
        </w:tc>
        <w:tc>
          <w:tcPr>
            <w:tcW w:w="6576" w:type="dxa"/>
            <w:vAlign w:val="center"/>
          </w:tcPr>
          <w:p w14:paraId="7FCD27E5" w14:textId="77777777" w:rsidR="00623B07" w:rsidRDefault="00000000">
            <w:r>
              <w:t>Teenuse oleku kontroll</w:t>
            </w:r>
          </w:p>
        </w:tc>
      </w:tr>
      <w:tr w:rsidR="00623B07" w14:paraId="2BE22612" w14:textId="77777777">
        <w:trPr>
          <w:jc w:val="center"/>
        </w:trPr>
        <w:tc>
          <w:tcPr>
            <w:tcW w:w="1928" w:type="dxa"/>
            <w:vAlign w:val="center"/>
          </w:tcPr>
          <w:p w14:paraId="66ACF1D2" w14:textId="77777777" w:rsidR="00623B07" w:rsidRDefault="00000000">
            <w:r>
              <w:t>auth</w:t>
            </w:r>
          </w:p>
        </w:tc>
        <w:tc>
          <w:tcPr>
            <w:tcW w:w="6576" w:type="dxa"/>
            <w:vAlign w:val="center"/>
          </w:tcPr>
          <w:p w14:paraId="13C5F203" w14:textId="77777777" w:rsidR="00623B07" w:rsidRDefault="00000000">
            <w:r>
              <w:t>Sisselogimine, tokeni verifitseerimine, current user</w:t>
            </w:r>
          </w:p>
        </w:tc>
      </w:tr>
      <w:tr w:rsidR="00623B07" w14:paraId="7499C0A0" w14:textId="77777777">
        <w:trPr>
          <w:jc w:val="center"/>
        </w:trPr>
        <w:tc>
          <w:tcPr>
            <w:tcW w:w="1928" w:type="dxa"/>
            <w:vAlign w:val="center"/>
          </w:tcPr>
          <w:p w14:paraId="1DDB573C" w14:textId="77777777" w:rsidR="00623B07" w:rsidRDefault="00000000">
            <w:r>
              <w:t>users</w:t>
            </w:r>
          </w:p>
        </w:tc>
        <w:tc>
          <w:tcPr>
            <w:tcW w:w="6576" w:type="dxa"/>
            <w:vAlign w:val="center"/>
          </w:tcPr>
          <w:p w14:paraId="02AE5259" w14:textId="77777777" w:rsidR="00623B07" w:rsidRDefault="00000000">
            <w:r>
              <w:t>Kasutajate lugemine ja admini põhihaldus</w:t>
            </w:r>
          </w:p>
        </w:tc>
      </w:tr>
      <w:tr w:rsidR="00623B07" w14:paraId="496A3AE7" w14:textId="77777777">
        <w:trPr>
          <w:jc w:val="center"/>
        </w:trPr>
        <w:tc>
          <w:tcPr>
            <w:tcW w:w="1928" w:type="dxa"/>
            <w:vAlign w:val="center"/>
          </w:tcPr>
          <w:p w14:paraId="497F9EFB" w14:textId="77777777" w:rsidR="00623B07" w:rsidRDefault="00000000">
            <w:r>
              <w:lastRenderedPageBreak/>
              <w:t>models</w:t>
            </w:r>
          </w:p>
        </w:tc>
        <w:tc>
          <w:tcPr>
            <w:tcW w:w="6576" w:type="dxa"/>
            <w:vAlign w:val="center"/>
          </w:tcPr>
          <w:p w14:paraId="4002E078" w14:textId="77777777" w:rsidR="00623B07" w:rsidRDefault="00000000">
            <w:r>
              <w:t>3D mudelite loetelu, detail, oleku kontroll</w:t>
            </w:r>
          </w:p>
        </w:tc>
      </w:tr>
      <w:tr w:rsidR="00623B07" w14:paraId="6E3EDD91" w14:textId="77777777">
        <w:trPr>
          <w:jc w:val="center"/>
        </w:trPr>
        <w:tc>
          <w:tcPr>
            <w:tcW w:w="1928" w:type="dxa"/>
            <w:vAlign w:val="center"/>
          </w:tcPr>
          <w:p w14:paraId="0B628B8F" w14:textId="77777777" w:rsidR="00623B07" w:rsidRDefault="00000000">
            <w:r>
              <w:t>protocols</w:t>
            </w:r>
          </w:p>
        </w:tc>
        <w:tc>
          <w:tcPr>
            <w:tcW w:w="6576" w:type="dxa"/>
            <w:vAlign w:val="center"/>
          </w:tcPr>
          <w:p w14:paraId="5E90A60B" w14:textId="77777777" w:rsidR="00623B07" w:rsidRDefault="00000000">
            <w:r>
              <w:t>Uus protokoll, jätkamine, sammu salvestus, esitamine, kopeerimine</w:t>
            </w:r>
          </w:p>
        </w:tc>
      </w:tr>
      <w:tr w:rsidR="00623B07" w14:paraId="72323B6F" w14:textId="77777777">
        <w:trPr>
          <w:jc w:val="center"/>
        </w:trPr>
        <w:tc>
          <w:tcPr>
            <w:tcW w:w="1928" w:type="dxa"/>
            <w:vAlign w:val="center"/>
          </w:tcPr>
          <w:p w14:paraId="7CC70141" w14:textId="77777777" w:rsidR="00623B07" w:rsidRDefault="00000000">
            <w:r>
              <w:t>modules</w:t>
            </w:r>
          </w:p>
        </w:tc>
        <w:tc>
          <w:tcPr>
            <w:tcW w:w="6576" w:type="dxa"/>
            <w:vAlign w:val="center"/>
          </w:tcPr>
          <w:p w14:paraId="798804EF" w14:textId="77777777" w:rsidR="00623B07" w:rsidRDefault="00000000">
            <w:r>
              <w:t>Mooduliregistri lugemine ja aktiivse mooduli metaandmed</w:t>
            </w:r>
          </w:p>
        </w:tc>
      </w:tr>
      <w:tr w:rsidR="00623B07" w14:paraId="57FC3C8B" w14:textId="77777777">
        <w:trPr>
          <w:jc w:val="center"/>
        </w:trPr>
        <w:tc>
          <w:tcPr>
            <w:tcW w:w="1928" w:type="dxa"/>
            <w:vAlign w:val="center"/>
          </w:tcPr>
          <w:p w14:paraId="0C1EFFD9" w14:textId="77777777" w:rsidR="00623B07" w:rsidRDefault="00000000">
            <w:r>
              <w:t>ai</w:t>
            </w:r>
          </w:p>
        </w:tc>
        <w:tc>
          <w:tcPr>
            <w:tcW w:w="6576" w:type="dxa"/>
            <w:vAlign w:val="center"/>
          </w:tcPr>
          <w:p w14:paraId="1C49D850" w14:textId="77777777" w:rsidR="00623B07" w:rsidRDefault="00000000">
            <w:r>
              <w:t>Juhendava assistendi adapteri endpoint</w:t>
            </w:r>
          </w:p>
        </w:tc>
      </w:tr>
      <w:tr w:rsidR="00623B07" w14:paraId="601B7C6F" w14:textId="77777777">
        <w:trPr>
          <w:jc w:val="center"/>
        </w:trPr>
        <w:tc>
          <w:tcPr>
            <w:tcW w:w="1928" w:type="dxa"/>
            <w:vAlign w:val="center"/>
          </w:tcPr>
          <w:p w14:paraId="02AB8547" w14:textId="77777777" w:rsidR="00623B07" w:rsidRDefault="00000000">
            <w:r>
              <w:t>admin</w:t>
            </w:r>
          </w:p>
        </w:tc>
        <w:tc>
          <w:tcPr>
            <w:tcW w:w="6576" w:type="dxa"/>
            <w:vAlign w:val="center"/>
          </w:tcPr>
          <w:p w14:paraId="0924B409" w14:textId="77777777" w:rsidR="00623B07" w:rsidRDefault="00000000">
            <w:r>
              <w:t>Audit, arhiveerimine, rollimuutused</w:t>
            </w:r>
          </w:p>
        </w:tc>
      </w:tr>
    </w:tbl>
    <w:p w14:paraId="1981A3E1" w14:textId="77777777" w:rsidR="00623B07" w:rsidRDefault="00623B07"/>
    <w:p w14:paraId="1D78B912" w14:textId="77777777" w:rsidR="00623B07" w:rsidRDefault="00000000">
      <w:pPr>
        <w:pStyle w:val="Heading2Custom"/>
      </w:pPr>
      <w:r>
        <w:t>4.3. Route’ide versioonimine</w:t>
      </w:r>
    </w:p>
    <w:p w14:paraId="3B60A235" w14:textId="77777777" w:rsidR="00623B07" w:rsidRDefault="00623B07">
      <w:pPr>
        <w:pStyle w:val="CodeCustom"/>
        <w:keepLines/>
      </w:pPr>
    </w:p>
    <w:p w14:paraId="053BADB7" w14:textId="77777777" w:rsidR="00623B07" w:rsidRDefault="00000000">
      <w:pPr>
        <w:pStyle w:val="CodeCustom"/>
        <w:keepLines/>
      </w:pPr>
      <w:r>
        <w:t>/api/v1/health</w:t>
      </w:r>
    </w:p>
    <w:p w14:paraId="5D83EC84" w14:textId="77777777" w:rsidR="00623B07" w:rsidRDefault="00000000">
      <w:pPr>
        <w:pStyle w:val="CodeCustom"/>
        <w:keepLines/>
      </w:pPr>
      <w:r>
        <w:t>/api/v1/auth/login</w:t>
      </w:r>
    </w:p>
    <w:p w14:paraId="29157625" w14:textId="77777777" w:rsidR="00623B07" w:rsidRDefault="00000000">
      <w:pPr>
        <w:pStyle w:val="CodeCustom"/>
        <w:keepLines/>
      </w:pPr>
      <w:r>
        <w:t>/api/v1/users/me</w:t>
      </w:r>
    </w:p>
    <w:p w14:paraId="37623C63" w14:textId="77777777" w:rsidR="00623B07" w:rsidRDefault="00000000">
      <w:pPr>
        <w:pStyle w:val="CodeCustom"/>
        <w:keepLines/>
      </w:pPr>
      <w:r>
        <w:t>/api/v1/modules</w:t>
      </w:r>
    </w:p>
    <w:p w14:paraId="4EB37EBA" w14:textId="77777777" w:rsidR="00623B07" w:rsidRDefault="00000000">
      <w:pPr>
        <w:pStyle w:val="CodeCustom"/>
        <w:keepLines/>
      </w:pPr>
      <w:r>
        <w:t>/api/v1/modules/{module_key}</w:t>
      </w:r>
    </w:p>
    <w:p w14:paraId="57117A77" w14:textId="77777777" w:rsidR="00623B07" w:rsidRDefault="00000000">
      <w:pPr>
        <w:pStyle w:val="CodeCustom"/>
        <w:keepLines/>
      </w:pPr>
      <w:r>
        <w:t>/api/v1/models</w:t>
      </w:r>
    </w:p>
    <w:p w14:paraId="5493F95A" w14:textId="77777777" w:rsidR="00623B07" w:rsidRDefault="00000000">
      <w:pPr>
        <w:pStyle w:val="CodeCustom"/>
        <w:keepLines/>
      </w:pPr>
      <w:r>
        <w:t>/api/v1/models/{model_id}</w:t>
      </w:r>
    </w:p>
    <w:p w14:paraId="4BD1CE88" w14:textId="77777777" w:rsidR="00623B07" w:rsidRDefault="00000000">
      <w:pPr>
        <w:pStyle w:val="CodeCustom"/>
        <w:keepLines/>
      </w:pPr>
      <w:r>
        <w:t>/api/v1/protocols</w:t>
      </w:r>
    </w:p>
    <w:p w14:paraId="4AED1345" w14:textId="77777777" w:rsidR="00623B07" w:rsidRDefault="00000000">
      <w:pPr>
        <w:pStyle w:val="CodeCustom"/>
        <w:keepLines/>
      </w:pPr>
      <w:r>
        <w:t>/api/v1/protocols/{protocol_id}</w:t>
      </w:r>
    </w:p>
    <w:p w14:paraId="04090C12" w14:textId="77777777" w:rsidR="00623B07" w:rsidRDefault="00000000">
      <w:pPr>
        <w:pStyle w:val="CodeCustom"/>
        <w:keepLines/>
      </w:pPr>
      <w:r>
        <w:t>/api/v1/protocols/{protocol_id}/resume</w:t>
      </w:r>
    </w:p>
    <w:p w14:paraId="6A20C562" w14:textId="77777777" w:rsidR="00623B07" w:rsidRDefault="00000000">
      <w:pPr>
        <w:pStyle w:val="CodeCustom"/>
        <w:keepLines/>
      </w:pPr>
      <w:r>
        <w:t>/api/v1/protocols/{protocol_id}/steps/{step_key}</w:t>
      </w:r>
    </w:p>
    <w:p w14:paraId="06413F4F" w14:textId="77777777" w:rsidR="00623B07" w:rsidRDefault="00000000">
      <w:pPr>
        <w:pStyle w:val="CodeCustom"/>
        <w:keepLines/>
      </w:pPr>
      <w:r>
        <w:t>/api/v1/protocols/{protocol_id}/submit</w:t>
      </w:r>
    </w:p>
    <w:p w14:paraId="10267319" w14:textId="77777777" w:rsidR="00623B07" w:rsidRDefault="00000000">
      <w:pPr>
        <w:pStyle w:val="CodeCustom"/>
        <w:keepLines/>
      </w:pPr>
      <w:r>
        <w:t>/api/v1/protocols/{protocol_id}/copy</w:t>
      </w:r>
    </w:p>
    <w:p w14:paraId="2E1A3ECE" w14:textId="77777777" w:rsidR="00623B07" w:rsidRDefault="00000000">
      <w:pPr>
        <w:pStyle w:val="CodeCustom"/>
        <w:keepLines/>
      </w:pPr>
      <w:r>
        <w:t>/api/v1/admin/users</w:t>
      </w:r>
    </w:p>
    <w:p w14:paraId="3FE82B92" w14:textId="77777777" w:rsidR="00623B07" w:rsidRDefault="00000000">
      <w:pPr>
        <w:pStyle w:val="CodeCustom"/>
        <w:keepLines/>
      </w:pPr>
      <w:r>
        <w:t>/api/v1/admin/logs</w:t>
      </w:r>
    </w:p>
    <w:p w14:paraId="48DC457F" w14:textId="77777777" w:rsidR="00623B07" w:rsidRDefault="00000000">
      <w:pPr>
        <w:pStyle w:val="CodeCustom"/>
        <w:keepLines/>
      </w:pPr>
      <w:r>
        <w:t>/api/v1/ai/assist</w:t>
      </w:r>
    </w:p>
    <w:p w14:paraId="45630196" w14:textId="77777777" w:rsidR="00623B07" w:rsidRDefault="00000000">
      <w:pPr>
        <w:pStyle w:val="Heading2Custom"/>
      </w:pPr>
      <w:r>
        <w:t>4.4. Standardne response-kuju</w:t>
      </w:r>
    </w:p>
    <w:p w14:paraId="0240B947" w14:textId="77777777" w:rsidR="00623B07" w:rsidRDefault="00623B07">
      <w:pPr>
        <w:pStyle w:val="CodeCustom"/>
        <w:keepLines/>
      </w:pPr>
    </w:p>
    <w:p w14:paraId="08108DD9" w14:textId="77777777" w:rsidR="00623B07" w:rsidRDefault="00000000">
      <w:pPr>
        <w:pStyle w:val="CodeCustom"/>
        <w:keepLines/>
      </w:pPr>
      <w:r>
        <w:t>{</w:t>
      </w:r>
    </w:p>
    <w:p w14:paraId="7E1E6205" w14:textId="77777777" w:rsidR="00623B07" w:rsidRDefault="00000000">
      <w:pPr>
        <w:pStyle w:val="CodeCustom"/>
        <w:keepLines/>
      </w:pPr>
      <w:r>
        <w:t xml:space="preserve">  "data": { ... },</w:t>
      </w:r>
    </w:p>
    <w:p w14:paraId="6EA366BF" w14:textId="77777777" w:rsidR="00623B07" w:rsidRDefault="00000000">
      <w:pPr>
        <w:pStyle w:val="CodeCustom"/>
        <w:keepLines/>
      </w:pPr>
      <w:r>
        <w:t xml:space="preserve">  "meta": {</w:t>
      </w:r>
    </w:p>
    <w:p w14:paraId="0DA99192" w14:textId="77777777" w:rsidR="00623B07" w:rsidRDefault="00000000">
      <w:pPr>
        <w:pStyle w:val="CodeCustom"/>
        <w:keepLines/>
      </w:pPr>
      <w:r>
        <w:t xml:space="preserve">    "request_id": "uuid",</w:t>
      </w:r>
    </w:p>
    <w:p w14:paraId="3D423BF8" w14:textId="77777777" w:rsidR="00623B07" w:rsidRDefault="00000000">
      <w:pPr>
        <w:pStyle w:val="CodeCustom"/>
        <w:keepLines/>
      </w:pPr>
      <w:r>
        <w:t xml:space="preserve">    "version": "v1"</w:t>
      </w:r>
    </w:p>
    <w:p w14:paraId="31038032" w14:textId="77777777" w:rsidR="00623B07" w:rsidRDefault="00000000">
      <w:pPr>
        <w:pStyle w:val="CodeCustom"/>
        <w:keepLines/>
      </w:pPr>
      <w:r>
        <w:t xml:space="preserve">  },</w:t>
      </w:r>
    </w:p>
    <w:p w14:paraId="6E59D59A" w14:textId="77777777" w:rsidR="00623B07" w:rsidRDefault="00000000">
      <w:pPr>
        <w:pStyle w:val="CodeCustom"/>
        <w:keepLines/>
      </w:pPr>
      <w:r>
        <w:t xml:space="preserve">  "errors": []</w:t>
      </w:r>
    </w:p>
    <w:p w14:paraId="0764742D" w14:textId="77777777" w:rsidR="00623B07" w:rsidRDefault="00000000">
      <w:pPr>
        <w:pStyle w:val="CodeCustom"/>
        <w:keepLines/>
      </w:pPr>
      <w:r>
        <w:t>}</w:t>
      </w:r>
    </w:p>
    <w:p w14:paraId="33C9A64F" w14:textId="77777777" w:rsidR="00623B07" w:rsidRDefault="00000000">
      <w:r>
        <w:t>Vigade korral jääb data tühjaks või puudub ning errors plokk sisaldab masinloetavaid koode.</w:t>
      </w:r>
    </w:p>
    <w:p w14:paraId="59FDF4DF" w14:textId="77777777" w:rsidR="00623B07" w:rsidRDefault="00000000">
      <w:pPr>
        <w:pStyle w:val="Heading2Custom"/>
      </w:pPr>
      <w:r>
        <w:t>4.5. DTO-de ja skeemide põhimõte</w:t>
      </w:r>
    </w:p>
    <w:p w14:paraId="7EA7F67C" w14:textId="77777777" w:rsidR="00623B07" w:rsidRDefault="00000000">
      <w:pPr>
        <w:spacing w:after="40"/>
        <w:ind w:left="340"/>
      </w:pPr>
      <w:r>
        <w:rPr>
          <w:b/>
        </w:rPr>
        <w:t xml:space="preserve">• </w:t>
      </w:r>
      <w:r>
        <w:t>Igal route’il on eraldi request ja response schema.</w:t>
      </w:r>
    </w:p>
    <w:p w14:paraId="0CA7ED55" w14:textId="77777777" w:rsidR="00623B07" w:rsidRDefault="00000000">
      <w:pPr>
        <w:spacing w:after="40"/>
        <w:ind w:left="340"/>
      </w:pPr>
      <w:r>
        <w:rPr>
          <w:b/>
        </w:rPr>
        <w:t xml:space="preserve">• </w:t>
      </w:r>
      <w:r>
        <w:t>Workflow sammude jaoks kasutatakse module_key + step_key põhist payload validatsiooni.</w:t>
      </w:r>
    </w:p>
    <w:p w14:paraId="21489A24" w14:textId="77777777" w:rsidR="00623B07" w:rsidRDefault="00000000">
      <w:pPr>
        <w:spacing w:after="40"/>
        <w:ind w:left="340"/>
      </w:pPr>
      <w:r>
        <w:rPr>
          <w:b/>
        </w:rPr>
        <w:t xml:space="preserve">• </w:t>
      </w:r>
      <w:r>
        <w:t>Contracts pakett hoiab ühiseid enum’e: role, protocol_state, model_state, module_type.</w:t>
      </w:r>
    </w:p>
    <w:p w14:paraId="794E1CC2" w14:textId="77777777" w:rsidR="00623B07" w:rsidRDefault="00000000">
      <w:pPr>
        <w:spacing w:after="40"/>
        <w:ind w:left="340"/>
      </w:pPr>
      <w:r>
        <w:rPr>
          <w:b/>
        </w:rPr>
        <w:t xml:space="preserve">• </w:t>
      </w:r>
      <w:r>
        <w:t>Backend ei usalda frontendi poolt saadetud sammuseisundeid ilma serveripoolse kontrollita.</w:t>
      </w:r>
    </w:p>
    <w:p w14:paraId="44B23BD5" w14:textId="77777777" w:rsidR="00623B07" w:rsidRDefault="00000000">
      <w:pPr>
        <w:pStyle w:val="Heading2Custom"/>
      </w:pPr>
      <w:r>
        <w:t>4.6. Skeletoni näidisroute</w:t>
      </w:r>
    </w:p>
    <w:p w14:paraId="04AE2FE0" w14:textId="77777777" w:rsidR="00623B07" w:rsidRDefault="00623B07">
      <w:pPr>
        <w:pStyle w:val="CodeCustom"/>
        <w:keepLines/>
      </w:pPr>
    </w:p>
    <w:p w14:paraId="296F6185" w14:textId="77777777" w:rsidR="00623B07" w:rsidRDefault="00000000">
      <w:pPr>
        <w:pStyle w:val="CodeCustom"/>
        <w:keepLines/>
      </w:pPr>
      <w:r>
        <w:t>@router.post("/protocols")</w:t>
      </w:r>
    </w:p>
    <w:p w14:paraId="30FCE72F" w14:textId="77777777" w:rsidR="00623B07" w:rsidRDefault="00000000">
      <w:pPr>
        <w:pStyle w:val="CodeCustom"/>
        <w:keepLines/>
      </w:pPr>
      <w:r>
        <w:t>def create_protocol(payload: CreateProtocolRequest, user=Depends(get_current_user)):</w:t>
      </w:r>
    </w:p>
    <w:p w14:paraId="713DD4EE" w14:textId="77777777" w:rsidR="00623B07" w:rsidRDefault="00000000">
      <w:pPr>
        <w:pStyle w:val="CodeCustom"/>
        <w:keepLines/>
      </w:pPr>
      <w:r>
        <w:t xml:space="preserve">    # 1. kontrolli aktiivset protokolli</w:t>
      </w:r>
    </w:p>
    <w:p w14:paraId="6C1EAD03" w14:textId="77777777" w:rsidR="00623B07" w:rsidRDefault="00000000">
      <w:pPr>
        <w:pStyle w:val="CodeCustom"/>
        <w:keepLines/>
      </w:pPr>
      <w:r>
        <w:t xml:space="preserve">    # 2. kontrolli module_key ja model_id</w:t>
      </w:r>
    </w:p>
    <w:p w14:paraId="6FE04459" w14:textId="77777777" w:rsidR="00623B07" w:rsidRDefault="00000000">
      <w:pPr>
        <w:pStyle w:val="CodeCustom"/>
        <w:keepLines/>
      </w:pPr>
      <w:r>
        <w:t xml:space="preserve">    # 3. loo protocol instance olekuga draft</w:t>
      </w:r>
    </w:p>
    <w:p w14:paraId="09AAF8B4" w14:textId="77777777" w:rsidR="00623B07" w:rsidRDefault="00000000">
      <w:pPr>
        <w:pStyle w:val="CodeCustom"/>
        <w:keepLines/>
      </w:pPr>
      <w:r>
        <w:t xml:space="preserve">    # 4. tagasta protocol + järgmine samm</w:t>
      </w:r>
    </w:p>
    <w:p w14:paraId="7F13DA4B" w14:textId="77777777" w:rsidR="00623B07" w:rsidRDefault="00000000">
      <w:pPr>
        <w:pStyle w:val="CodeCustom"/>
        <w:keepLines/>
      </w:pPr>
      <w:r>
        <w:t xml:space="preserve">    ...</w:t>
      </w:r>
    </w:p>
    <w:p w14:paraId="37AA6555" w14:textId="77777777" w:rsidR="00623B07" w:rsidRDefault="00000000">
      <w:pPr>
        <w:pStyle w:val="Heading1Custom"/>
      </w:pPr>
      <w:r>
        <w:lastRenderedPageBreak/>
        <w:t>5. Mooduliregistri esimene manifest</w:t>
      </w:r>
    </w:p>
    <w:p w14:paraId="1EFE51E9" w14:textId="77777777" w:rsidR="00623B07" w:rsidRDefault="00000000">
      <w:r>
        <w:t>Mooduliregister on platvormi laiendatavuse tuum. Selle eesmärk on kirjeldada, milline õppemoodul süsteemis olemas on, milliseid rolle see toetab, milline on workflow, millised 3D-varad on lubatud ja millised AI ning valideerimisreeglid selle mooduli juurde kuuluvad.</w:t>
      </w:r>
    </w:p>
    <w:p w14:paraId="1D991DEE" w14:textId="77777777" w:rsidR="00623B07" w:rsidRDefault="00000000">
      <w:pPr>
        <w:pStyle w:val="Heading2Custom"/>
      </w:pPr>
      <w:r>
        <w:t>5.1. Registri asukoht</w:t>
      </w:r>
    </w:p>
    <w:p w14:paraId="161DF57A" w14:textId="77777777" w:rsidR="00623B07" w:rsidRDefault="00623B07">
      <w:pPr>
        <w:pStyle w:val="CodeCustom"/>
        <w:keepLines/>
      </w:pPr>
    </w:p>
    <w:p w14:paraId="165EFDC6" w14:textId="77777777" w:rsidR="00623B07" w:rsidRDefault="00000000">
      <w:pPr>
        <w:pStyle w:val="CodeCustom"/>
        <w:keepLines/>
      </w:pPr>
      <w:r>
        <w:t>packages/module-registry/</w:t>
      </w:r>
    </w:p>
    <w:p w14:paraId="553A4E19" w14:textId="77777777" w:rsidR="00623B07" w:rsidRDefault="00000000">
      <w:pPr>
        <w:pStyle w:val="CodeCustom"/>
        <w:keepLines/>
      </w:pPr>
      <w:r>
        <w:t xml:space="preserve">  src/</w:t>
      </w:r>
    </w:p>
    <w:p w14:paraId="38D305A0" w14:textId="77777777" w:rsidR="00623B07" w:rsidRDefault="00000000">
      <w:pPr>
        <w:pStyle w:val="CodeCustom"/>
        <w:keepLines/>
      </w:pPr>
      <w:r>
        <w:t xml:space="preserve">    index.ts</w:t>
      </w:r>
    </w:p>
    <w:p w14:paraId="128B9E39" w14:textId="77777777" w:rsidR="00623B07" w:rsidRDefault="00000000">
      <w:pPr>
        <w:pStyle w:val="CodeCustom"/>
        <w:keepLines/>
      </w:pPr>
      <w:r>
        <w:t xml:space="preserve">    types.ts</w:t>
      </w:r>
    </w:p>
    <w:p w14:paraId="1141B50B" w14:textId="77777777" w:rsidR="00623B07" w:rsidRDefault="00000000">
      <w:pPr>
        <w:pStyle w:val="CodeCustom"/>
        <w:keepLines/>
      </w:pPr>
      <w:r>
        <w:t xml:space="preserve">    loaders/</w:t>
      </w:r>
    </w:p>
    <w:p w14:paraId="20CB33A6" w14:textId="77777777" w:rsidR="00623B07" w:rsidRDefault="00000000">
      <w:pPr>
        <w:pStyle w:val="CodeCustom"/>
        <w:keepLines/>
      </w:pPr>
      <w:r>
        <w:t xml:space="preserve">  manifests/</w:t>
      </w:r>
    </w:p>
    <w:p w14:paraId="2E893A2D" w14:textId="77777777" w:rsidR="00623B07" w:rsidRDefault="00000000">
      <w:pPr>
        <w:pStyle w:val="CodeCustom"/>
        <w:keepLines/>
      </w:pPr>
      <w:r>
        <w:t xml:space="preserve">    personal-inspection.v1.json</w:t>
      </w:r>
    </w:p>
    <w:p w14:paraId="6189A624" w14:textId="77777777" w:rsidR="00623B07" w:rsidRDefault="00000000">
      <w:pPr>
        <w:pStyle w:val="Heading2Custom"/>
      </w:pPr>
      <w:r>
        <w:t>5.2. Manifesti kohustuslikud plokid</w:t>
      </w:r>
    </w:p>
    <w:tbl>
      <w:tblPr>
        <w:tblStyle w:val="TableGrid"/>
        <w:tblW w:w="0" w:type="auto"/>
        <w:jc w:val="center"/>
        <w:tblLook w:val="04A0" w:firstRow="1" w:lastRow="0" w:firstColumn="1" w:lastColumn="0" w:noHBand="0" w:noVBand="1"/>
      </w:tblPr>
      <w:tblGrid>
        <w:gridCol w:w="1928"/>
        <w:gridCol w:w="6576"/>
      </w:tblGrid>
      <w:tr w:rsidR="00623B07" w14:paraId="1E4A23AA" w14:textId="77777777">
        <w:trPr>
          <w:jc w:val="center"/>
        </w:trPr>
        <w:tc>
          <w:tcPr>
            <w:tcW w:w="1928" w:type="dxa"/>
            <w:shd w:val="clear" w:color="auto" w:fill="D9E8F5"/>
            <w:vAlign w:val="center"/>
          </w:tcPr>
          <w:p w14:paraId="78B78C17" w14:textId="77777777" w:rsidR="00623B07" w:rsidRDefault="00000000">
            <w:r>
              <w:rPr>
                <w:b/>
              </w:rPr>
              <w:t>Plokk</w:t>
            </w:r>
          </w:p>
        </w:tc>
        <w:tc>
          <w:tcPr>
            <w:tcW w:w="6576" w:type="dxa"/>
            <w:shd w:val="clear" w:color="auto" w:fill="D9E8F5"/>
            <w:vAlign w:val="center"/>
          </w:tcPr>
          <w:p w14:paraId="34864677" w14:textId="77777777" w:rsidR="00623B07" w:rsidRDefault="00000000">
            <w:r>
              <w:rPr>
                <w:b/>
              </w:rPr>
              <w:t>Mida kirjeldab</w:t>
            </w:r>
          </w:p>
        </w:tc>
      </w:tr>
      <w:tr w:rsidR="00623B07" w14:paraId="44676ECC" w14:textId="77777777">
        <w:trPr>
          <w:jc w:val="center"/>
        </w:trPr>
        <w:tc>
          <w:tcPr>
            <w:tcW w:w="1928" w:type="dxa"/>
            <w:vAlign w:val="center"/>
          </w:tcPr>
          <w:p w14:paraId="1D4701D5" w14:textId="77777777" w:rsidR="00623B07" w:rsidRDefault="00000000">
            <w:r>
              <w:t>module</w:t>
            </w:r>
          </w:p>
        </w:tc>
        <w:tc>
          <w:tcPr>
            <w:tcW w:w="6576" w:type="dxa"/>
            <w:vAlign w:val="center"/>
          </w:tcPr>
          <w:p w14:paraId="481E1063" w14:textId="77777777" w:rsidR="00623B07" w:rsidRDefault="00000000">
            <w:r>
              <w:t>Mooduli identiteet: key, name, version, status</w:t>
            </w:r>
          </w:p>
        </w:tc>
      </w:tr>
      <w:tr w:rsidR="00623B07" w14:paraId="1A2A8C99" w14:textId="77777777">
        <w:trPr>
          <w:jc w:val="center"/>
        </w:trPr>
        <w:tc>
          <w:tcPr>
            <w:tcW w:w="1928" w:type="dxa"/>
            <w:vAlign w:val="center"/>
          </w:tcPr>
          <w:p w14:paraId="4F1250DD" w14:textId="77777777" w:rsidR="00623B07" w:rsidRDefault="00000000">
            <w:r>
              <w:t>roles</w:t>
            </w:r>
          </w:p>
        </w:tc>
        <w:tc>
          <w:tcPr>
            <w:tcW w:w="6576" w:type="dxa"/>
            <w:vAlign w:val="center"/>
          </w:tcPr>
          <w:p w14:paraId="0CB51670" w14:textId="77777777" w:rsidR="00623B07" w:rsidRDefault="00000000">
            <w:r>
              <w:t>Millised rollid võivad moodulit kasutada</w:t>
            </w:r>
          </w:p>
        </w:tc>
      </w:tr>
      <w:tr w:rsidR="00623B07" w14:paraId="5C658060" w14:textId="77777777">
        <w:trPr>
          <w:jc w:val="center"/>
        </w:trPr>
        <w:tc>
          <w:tcPr>
            <w:tcW w:w="1928" w:type="dxa"/>
            <w:vAlign w:val="center"/>
          </w:tcPr>
          <w:p w14:paraId="6D608F1D" w14:textId="77777777" w:rsidR="00623B07" w:rsidRDefault="00000000">
            <w:r>
              <w:t>entrypoints</w:t>
            </w:r>
          </w:p>
        </w:tc>
        <w:tc>
          <w:tcPr>
            <w:tcW w:w="6576" w:type="dxa"/>
            <w:vAlign w:val="center"/>
          </w:tcPr>
          <w:p w14:paraId="2C5F3AF4" w14:textId="77777777" w:rsidR="00623B07" w:rsidRDefault="00000000">
            <w:r>
              <w:t>Millest kasutaja algusvaates moodulisse siseneb</w:t>
            </w:r>
          </w:p>
        </w:tc>
      </w:tr>
      <w:tr w:rsidR="00623B07" w14:paraId="764A0C8B" w14:textId="77777777">
        <w:trPr>
          <w:jc w:val="center"/>
        </w:trPr>
        <w:tc>
          <w:tcPr>
            <w:tcW w:w="1928" w:type="dxa"/>
            <w:vAlign w:val="center"/>
          </w:tcPr>
          <w:p w14:paraId="3CFAC5A2" w14:textId="77777777" w:rsidR="00623B07" w:rsidRDefault="00000000">
            <w:r>
              <w:t>workflow</w:t>
            </w:r>
          </w:p>
        </w:tc>
        <w:tc>
          <w:tcPr>
            <w:tcW w:w="6576" w:type="dxa"/>
            <w:vAlign w:val="center"/>
          </w:tcPr>
          <w:p w14:paraId="7B7C9AC2" w14:textId="77777777" w:rsidR="00623B07" w:rsidRDefault="00000000">
            <w:r>
              <w:t>Sammud, järjestus, eeltingimused, step_key-d</w:t>
            </w:r>
          </w:p>
        </w:tc>
      </w:tr>
      <w:tr w:rsidR="00623B07" w14:paraId="57010829" w14:textId="77777777">
        <w:trPr>
          <w:jc w:val="center"/>
        </w:trPr>
        <w:tc>
          <w:tcPr>
            <w:tcW w:w="1928" w:type="dxa"/>
            <w:vAlign w:val="center"/>
          </w:tcPr>
          <w:p w14:paraId="11D02B4F" w14:textId="77777777" w:rsidR="00623B07" w:rsidRDefault="00000000">
            <w:r>
              <w:t>assets</w:t>
            </w:r>
          </w:p>
        </w:tc>
        <w:tc>
          <w:tcPr>
            <w:tcW w:w="6576" w:type="dxa"/>
            <w:vAlign w:val="center"/>
          </w:tcPr>
          <w:p w14:paraId="7A1A1E15" w14:textId="77777777" w:rsidR="00623B07" w:rsidRDefault="00000000">
            <w:r>
              <w:t>Lubatud 3D mudelite kategooriad ja võimekused</w:t>
            </w:r>
          </w:p>
        </w:tc>
      </w:tr>
      <w:tr w:rsidR="00623B07" w14:paraId="51F1589B" w14:textId="77777777">
        <w:trPr>
          <w:jc w:val="center"/>
        </w:trPr>
        <w:tc>
          <w:tcPr>
            <w:tcW w:w="1928" w:type="dxa"/>
            <w:vAlign w:val="center"/>
          </w:tcPr>
          <w:p w14:paraId="5DA2E289" w14:textId="77777777" w:rsidR="00623B07" w:rsidRDefault="00000000">
            <w:r>
              <w:t>documents</w:t>
            </w:r>
          </w:p>
        </w:tc>
        <w:tc>
          <w:tcPr>
            <w:tcW w:w="6576" w:type="dxa"/>
            <w:vAlign w:val="center"/>
          </w:tcPr>
          <w:p w14:paraId="4CD99336" w14:textId="77777777" w:rsidR="00623B07" w:rsidRDefault="00000000">
            <w:r>
              <w:t>Milline ametlik vorm või väljund selle mooduliga seotud on</w:t>
            </w:r>
          </w:p>
        </w:tc>
      </w:tr>
      <w:tr w:rsidR="00623B07" w14:paraId="6806FE4A" w14:textId="77777777">
        <w:trPr>
          <w:jc w:val="center"/>
        </w:trPr>
        <w:tc>
          <w:tcPr>
            <w:tcW w:w="1928" w:type="dxa"/>
            <w:vAlign w:val="center"/>
          </w:tcPr>
          <w:p w14:paraId="32E111EB" w14:textId="77777777" w:rsidR="00623B07" w:rsidRDefault="00000000">
            <w:r>
              <w:t>validation</w:t>
            </w:r>
          </w:p>
        </w:tc>
        <w:tc>
          <w:tcPr>
            <w:tcW w:w="6576" w:type="dxa"/>
            <w:vAlign w:val="center"/>
          </w:tcPr>
          <w:p w14:paraId="7F793584" w14:textId="77777777" w:rsidR="00623B07" w:rsidRDefault="00000000">
            <w:r>
              <w:t>Kohustuslikud väljad, at least one-of reeglid, hoiatustriggerid</w:t>
            </w:r>
          </w:p>
        </w:tc>
      </w:tr>
      <w:tr w:rsidR="00623B07" w14:paraId="47C30FE9" w14:textId="77777777">
        <w:trPr>
          <w:jc w:val="center"/>
        </w:trPr>
        <w:tc>
          <w:tcPr>
            <w:tcW w:w="1928" w:type="dxa"/>
            <w:vAlign w:val="center"/>
          </w:tcPr>
          <w:p w14:paraId="6F56481A" w14:textId="77777777" w:rsidR="00623B07" w:rsidRDefault="00000000">
            <w:r>
              <w:t>ai</w:t>
            </w:r>
          </w:p>
        </w:tc>
        <w:tc>
          <w:tcPr>
            <w:tcW w:w="6576" w:type="dxa"/>
            <w:vAlign w:val="center"/>
          </w:tcPr>
          <w:p w14:paraId="5C190AE0" w14:textId="77777777" w:rsidR="00623B07" w:rsidRDefault="00000000">
            <w:r>
              <w:t>Millist juhendust ja piiranguid assistent kasutab</w:t>
            </w:r>
          </w:p>
        </w:tc>
      </w:tr>
    </w:tbl>
    <w:p w14:paraId="21464400" w14:textId="77777777" w:rsidR="00623B07" w:rsidRDefault="00623B07"/>
    <w:p w14:paraId="1FAB6C20" w14:textId="77777777" w:rsidR="00623B07" w:rsidRDefault="00000000">
      <w:pPr>
        <w:pStyle w:val="Heading2Custom"/>
      </w:pPr>
      <w:r>
        <w:t>5.3. Näidismanifest: personal-inspection.v1.json</w:t>
      </w:r>
    </w:p>
    <w:p w14:paraId="0E5FBCFA" w14:textId="77777777" w:rsidR="00623B07" w:rsidRDefault="00623B07">
      <w:pPr>
        <w:pStyle w:val="CodeCustom"/>
        <w:keepLines/>
      </w:pPr>
    </w:p>
    <w:p w14:paraId="09E182E3" w14:textId="77777777" w:rsidR="00623B07" w:rsidRDefault="00000000">
      <w:pPr>
        <w:pStyle w:val="CodeCustom"/>
        <w:keepLines/>
      </w:pPr>
      <w:r>
        <w:t>{</w:t>
      </w:r>
    </w:p>
    <w:p w14:paraId="2B66FD8E" w14:textId="77777777" w:rsidR="00623B07" w:rsidRDefault="00000000">
      <w:pPr>
        <w:pStyle w:val="CodeCustom"/>
        <w:keepLines/>
      </w:pPr>
      <w:r>
        <w:t xml:space="preserve">  "module": {</w:t>
      </w:r>
    </w:p>
    <w:p w14:paraId="291A082E" w14:textId="77777777" w:rsidR="00623B07" w:rsidRDefault="00000000">
      <w:pPr>
        <w:pStyle w:val="CodeCustom"/>
        <w:keepLines/>
      </w:pPr>
      <w:r>
        <w:t xml:space="preserve">    "key": "personal-inspection",</w:t>
      </w:r>
    </w:p>
    <w:p w14:paraId="66B88D26" w14:textId="77777777" w:rsidR="00623B07" w:rsidRDefault="00000000">
      <w:pPr>
        <w:pStyle w:val="CodeCustom"/>
        <w:keepLines/>
      </w:pPr>
      <w:r>
        <w:t xml:space="preserve">    "name": "Isiku läbivaatuse õppemoodul",</w:t>
      </w:r>
    </w:p>
    <w:p w14:paraId="510BCCBC" w14:textId="77777777" w:rsidR="00623B07" w:rsidRDefault="00000000">
      <w:pPr>
        <w:pStyle w:val="CodeCustom"/>
        <w:keepLines/>
      </w:pPr>
      <w:r>
        <w:t xml:space="preserve">    "version": "1.0.0",</w:t>
      </w:r>
    </w:p>
    <w:p w14:paraId="4CBA31A5" w14:textId="77777777" w:rsidR="00623B07" w:rsidRDefault="00000000">
      <w:pPr>
        <w:pStyle w:val="CodeCustom"/>
        <w:keepLines/>
      </w:pPr>
      <w:r>
        <w:t xml:space="preserve">    "status": "active"</w:t>
      </w:r>
    </w:p>
    <w:p w14:paraId="1E0F6F9E" w14:textId="77777777" w:rsidR="00623B07" w:rsidRDefault="00000000">
      <w:pPr>
        <w:pStyle w:val="CodeCustom"/>
        <w:keepLines/>
      </w:pPr>
      <w:r>
        <w:t xml:space="preserve">  },</w:t>
      </w:r>
    </w:p>
    <w:p w14:paraId="5139D0B9" w14:textId="77777777" w:rsidR="00623B07" w:rsidRDefault="00000000">
      <w:pPr>
        <w:pStyle w:val="CodeCustom"/>
        <w:keepLines/>
      </w:pPr>
      <w:r>
        <w:t xml:space="preserve">  "roles": ["student", "admin"],</w:t>
      </w:r>
    </w:p>
    <w:p w14:paraId="32091842" w14:textId="77777777" w:rsidR="00623B07" w:rsidRDefault="00000000">
      <w:pPr>
        <w:pStyle w:val="CodeCustom"/>
        <w:keepLines/>
      </w:pPr>
      <w:r>
        <w:t xml:space="preserve">  "workflow": {</w:t>
      </w:r>
    </w:p>
    <w:p w14:paraId="21F467A8" w14:textId="77777777" w:rsidR="00623B07" w:rsidRDefault="00000000">
      <w:pPr>
        <w:pStyle w:val="CodeCustom"/>
        <w:keepLines/>
      </w:pPr>
      <w:r>
        <w:t xml:space="preserve">    "protocol_template_key": "personal-inspection-protocol-v1",</w:t>
      </w:r>
    </w:p>
    <w:p w14:paraId="38395D0A" w14:textId="77777777" w:rsidR="00623B07" w:rsidRDefault="00000000">
      <w:pPr>
        <w:pStyle w:val="CodeCustom"/>
        <w:keepLines/>
      </w:pPr>
      <w:r>
        <w:t xml:space="preserve">    "active_protocol_states": ["draft", "in_progress"],</w:t>
      </w:r>
    </w:p>
    <w:p w14:paraId="0BB32DA4" w14:textId="77777777" w:rsidR="00623B07" w:rsidRDefault="00000000">
      <w:pPr>
        <w:pStyle w:val="CodeCustom"/>
        <w:keepLines/>
      </w:pPr>
      <w:r>
        <w:t xml:space="preserve">    "steps": [</w:t>
      </w:r>
    </w:p>
    <w:p w14:paraId="73EA9A5B" w14:textId="77777777" w:rsidR="00623B07" w:rsidRDefault="00000000">
      <w:pPr>
        <w:pStyle w:val="CodeCustom"/>
        <w:keepLines/>
      </w:pPr>
      <w:r>
        <w:t xml:space="preserve">      {"key": "select-model", "type": "system"},</w:t>
      </w:r>
    </w:p>
    <w:p w14:paraId="0A309497" w14:textId="77777777" w:rsidR="00623B07" w:rsidRDefault="00000000">
      <w:pPr>
        <w:pStyle w:val="CodeCustom"/>
        <w:keepLines/>
      </w:pPr>
      <w:r>
        <w:t xml:space="preserve">      {"key": "case-metadata", "type": "form"},</w:t>
      </w:r>
    </w:p>
    <w:p w14:paraId="04C11E54" w14:textId="77777777" w:rsidR="00623B07" w:rsidRDefault="00000000">
      <w:pPr>
        <w:pStyle w:val="CodeCustom"/>
        <w:keepLines/>
      </w:pPr>
      <w:r>
        <w:t xml:space="preserve">      {"key": "officer", "type": "form"},</w:t>
      </w:r>
    </w:p>
    <w:p w14:paraId="7FB53C33" w14:textId="77777777" w:rsidR="00623B07" w:rsidRDefault="00000000">
      <w:pPr>
        <w:pStyle w:val="CodeCustom"/>
        <w:keepLines/>
      </w:pPr>
      <w:r>
        <w:t xml:space="preserve">      {"key": "person", "type": "form"},</w:t>
      </w:r>
    </w:p>
    <w:p w14:paraId="66D37FDD" w14:textId="77777777" w:rsidR="00623B07" w:rsidRDefault="00000000">
      <w:pPr>
        <w:pStyle w:val="CodeCustom"/>
        <w:keepLines/>
      </w:pPr>
      <w:r>
        <w:t xml:space="preserve">      {"key": "participants", "type": "form"},</w:t>
      </w:r>
    </w:p>
    <w:p w14:paraId="5ADD2D8E" w14:textId="77777777" w:rsidR="00623B07" w:rsidRDefault="00000000">
      <w:pPr>
        <w:pStyle w:val="CodeCustom"/>
        <w:keepLines/>
      </w:pPr>
      <w:r>
        <w:t xml:space="preserve">      {"key": "translator", "type": "conditional"},</w:t>
      </w:r>
    </w:p>
    <w:p w14:paraId="72298C7B" w14:textId="77777777" w:rsidR="00623B07" w:rsidRDefault="00000000">
      <w:pPr>
        <w:pStyle w:val="CodeCustom"/>
        <w:keepLines/>
      </w:pPr>
      <w:r>
        <w:t xml:space="preserve">      {"key": "equipment", "type": "conditional"},</w:t>
      </w:r>
    </w:p>
    <w:p w14:paraId="3EFF3A1A" w14:textId="77777777" w:rsidR="00623B07" w:rsidRDefault="00000000">
      <w:pPr>
        <w:pStyle w:val="CodeCustom"/>
        <w:keepLines/>
      </w:pPr>
      <w:r>
        <w:t xml:space="preserve">      {"key": "trace-description", "type": "text"},</w:t>
      </w:r>
    </w:p>
    <w:p w14:paraId="6064D52E" w14:textId="77777777" w:rsidR="00623B07" w:rsidRDefault="00000000">
      <w:pPr>
        <w:pStyle w:val="CodeCustom"/>
        <w:keepLines/>
      </w:pPr>
      <w:r>
        <w:t xml:space="preserve">      {"key": "distinctive-features", "type": "text"},</w:t>
      </w:r>
    </w:p>
    <w:p w14:paraId="17532878" w14:textId="77777777" w:rsidR="00623B07" w:rsidRDefault="00000000">
      <w:pPr>
        <w:pStyle w:val="CodeCustom"/>
        <w:keepLines/>
      </w:pPr>
      <w:r>
        <w:t xml:space="preserve">      {"key": "objects", "type": "text"},</w:t>
      </w:r>
    </w:p>
    <w:p w14:paraId="6C444681" w14:textId="77777777" w:rsidR="00623B07" w:rsidRDefault="00000000">
      <w:pPr>
        <w:pStyle w:val="CodeCustom"/>
        <w:keepLines/>
      </w:pPr>
      <w:r>
        <w:t xml:space="preserve">      {"key": "remarks", "type": "form"},</w:t>
      </w:r>
    </w:p>
    <w:p w14:paraId="1251A493" w14:textId="77777777" w:rsidR="00623B07" w:rsidRDefault="00000000">
      <w:pPr>
        <w:pStyle w:val="CodeCustom"/>
        <w:keepLines/>
      </w:pPr>
      <w:r>
        <w:t xml:space="preserve">      {"key": "attachments", "type": "form"},</w:t>
      </w:r>
    </w:p>
    <w:p w14:paraId="6123497B" w14:textId="77777777" w:rsidR="00623B07" w:rsidRDefault="00000000">
      <w:pPr>
        <w:pStyle w:val="CodeCustom"/>
        <w:keepLines/>
      </w:pPr>
      <w:r>
        <w:t xml:space="preserve">      {"key": "final-details", "type": "form"},</w:t>
      </w:r>
    </w:p>
    <w:p w14:paraId="21C6E8B9" w14:textId="77777777" w:rsidR="00623B07" w:rsidRDefault="00000000">
      <w:pPr>
        <w:pStyle w:val="CodeCustom"/>
        <w:keepLines/>
      </w:pPr>
      <w:r>
        <w:t xml:space="preserve">      {"key": "review", "type": "system"},</w:t>
      </w:r>
    </w:p>
    <w:p w14:paraId="66DAD067" w14:textId="77777777" w:rsidR="00623B07" w:rsidRDefault="00000000">
      <w:pPr>
        <w:pStyle w:val="CodeCustom"/>
        <w:keepLines/>
      </w:pPr>
      <w:r>
        <w:t xml:space="preserve">      {"key": "submit", "type": "system"}</w:t>
      </w:r>
    </w:p>
    <w:p w14:paraId="7379FF65" w14:textId="77777777" w:rsidR="00623B07" w:rsidRDefault="00000000">
      <w:pPr>
        <w:pStyle w:val="CodeCustom"/>
        <w:keepLines/>
      </w:pPr>
      <w:r>
        <w:lastRenderedPageBreak/>
        <w:t xml:space="preserve">    ]</w:t>
      </w:r>
    </w:p>
    <w:p w14:paraId="2A47A8D3" w14:textId="77777777" w:rsidR="00623B07" w:rsidRDefault="00000000">
      <w:pPr>
        <w:pStyle w:val="CodeCustom"/>
        <w:keepLines/>
      </w:pPr>
      <w:r>
        <w:t xml:space="preserve">  },</w:t>
      </w:r>
    </w:p>
    <w:p w14:paraId="1A24661F" w14:textId="77777777" w:rsidR="00623B07" w:rsidRDefault="00000000">
      <w:pPr>
        <w:pStyle w:val="CodeCustom"/>
        <w:keepLines/>
      </w:pPr>
      <w:r>
        <w:t xml:space="preserve">  "validation": {</w:t>
      </w:r>
    </w:p>
    <w:p w14:paraId="016E60F9" w14:textId="77777777" w:rsidR="00623B07" w:rsidRDefault="00000000">
      <w:pPr>
        <w:pStyle w:val="CodeCustom"/>
        <w:keepLines/>
      </w:pPr>
      <w:r>
        <w:t xml:space="preserve">    "person": {</w:t>
      </w:r>
    </w:p>
    <w:p w14:paraId="028ADC4B" w14:textId="77777777" w:rsidR="00623B07" w:rsidRDefault="00000000">
      <w:pPr>
        <w:pStyle w:val="CodeCustom"/>
        <w:keepLines/>
      </w:pPr>
      <w:r>
        <w:t xml:space="preserve">      "required": ["name", "procedure_status", "identity_verification_basis"],</w:t>
      </w:r>
    </w:p>
    <w:p w14:paraId="2431E6B1" w14:textId="77777777" w:rsidR="00623B07" w:rsidRDefault="00000000">
      <w:pPr>
        <w:pStyle w:val="CodeCustom"/>
        <w:keepLines/>
      </w:pPr>
      <w:r>
        <w:t xml:space="preserve">      "at_least_one_of": ["personal_id_code", "birth_date"]</w:t>
      </w:r>
    </w:p>
    <w:p w14:paraId="296BD12E" w14:textId="77777777" w:rsidR="00623B07" w:rsidRDefault="00000000">
      <w:pPr>
        <w:pStyle w:val="CodeCustom"/>
        <w:keepLines/>
      </w:pPr>
      <w:r>
        <w:t xml:space="preserve">    }</w:t>
      </w:r>
    </w:p>
    <w:p w14:paraId="284497BC" w14:textId="77777777" w:rsidR="00623B07" w:rsidRDefault="00000000">
      <w:pPr>
        <w:pStyle w:val="CodeCustom"/>
        <w:keepLines/>
      </w:pPr>
      <w:r>
        <w:t xml:space="preserve">  }</w:t>
      </w:r>
    </w:p>
    <w:p w14:paraId="6A7DC419" w14:textId="77777777" w:rsidR="00623B07" w:rsidRDefault="00000000">
      <w:pPr>
        <w:pStyle w:val="CodeCustom"/>
        <w:keepLines/>
      </w:pPr>
      <w:r>
        <w:t>}</w:t>
      </w:r>
    </w:p>
    <w:p w14:paraId="75D8EF7F" w14:textId="77777777" w:rsidR="00623B07" w:rsidRDefault="00000000">
      <w:pPr>
        <w:pStyle w:val="Heading2Custom"/>
      </w:pPr>
      <w:r>
        <w:t>5.4. Miks manifest on parem kui kõva kood</w:t>
      </w:r>
    </w:p>
    <w:p w14:paraId="1E68DFC3" w14:textId="77777777" w:rsidR="00623B07" w:rsidRDefault="00000000">
      <w:pPr>
        <w:spacing w:after="40"/>
        <w:ind w:left="340"/>
      </w:pPr>
      <w:r>
        <w:rPr>
          <w:b/>
        </w:rPr>
        <w:t xml:space="preserve">• </w:t>
      </w:r>
      <w:r>
        <w:t>Saab lisada uue õppemooduli ilma workflow mootorit ümber kirjutamata.</w:t>
      </w:r>
    </w:p>
    <w:p w14:paraId="385D02CC" w14:textId="77777777" w:rsidR="00623B07" w:rsidRDefault="00000000">
      <w:pPr>
        <w:spacing w:after="40"/>
        <w:ind w:left="340"/>
      </w:pPr>
      <w:r>
        <w:rPr>
          <w:b/>
        </w:rPr>
        <w:t xml:space="preserve">• </w:t>
      </w:r>
      <w:r>
        <w:t>Sama engine saab teenindada nii süüteomenetluse, vanglateenistuse kui korrakaitse mooduleid.</w:t>
      </w:r>
    </w:p>
    <w:p w14:paraId="63412679" w14:textId="77777777" w:rsidR="00623B07" w:rsidRDefault="00000000">
      <w:pPr>
        <w:spacing w:after="40"/>
        <w:ind w:left="340"/>
      </w:pPr>
      <w:r>
        <w:rPr>
          <w:b/>
        </w:rPr>
        <w:t xml:space="preserve">• </w:t>
      </w:r>
      <w:r>
        <w:t>VR või muu liides saab laadida sama mooduli metaandmed, kuid kasutada teist esitluskihti.</w:t>
      </w:r>
    </w:p>
    <w:p w14:paraId="556DCC0B" w14:textId="77777777" w:rsidR="00623B07" w:rsidRDefault="00623B07"/>
    <w:p w14:paraId="7039A4E6" w14:textId="77777777" w:rsidR="00623B07" w:rsidRDefault="00000000">
      <w:pPr>
        <w:pStyle w:val="Heading1Custom"/>
      </w:pPr>
      <w:r>
        <w:t>6. Andmebaasi migratsioonide algpakett</w:t>
      </w:r>
    </w:p>
    <w:p w14:paraId="6E7802C3" w14:textId="77777777" w:rsidR="00623B07" w:rsidRDefault="00000000">
      <w:r>
        <w:t>Migratsioonide algpakett loob süsteemi tuumandmemudeli. Eesmärk ei ole kohe katta kõiki tulevasi laiendusi, vaid panna paika need tabelid, mille peale saab kohe ehitada autentimise, mooduliregistri, 3D mudelite loetelu, protokollid ja auditilogi.</w:t>
      </w:r>
    </w:p>
    <w:p w14:paraId="0D0EF2BF" w14:textId="77777777" w:rsidR="00623B07" w:rsidRDefault="00000000">
      <w:pPr>
        <w:pStyle w:val="Heading2Custom"/>
      </w:pPr>
      <w:r>
        <w:t>6.1. Infra/db struktuur</w:t>
      </w:r>
    </w:p>
    <w:p w14:paraId="11833F43" w14:textId="77777777" w:rsidR="00623B07" w:rsidRDefault="00623B07">
      <w:pPr>
        <w:pStyle w:val="CodeCustom"/>
        <w:keepLines/>
      </w:pPr>
    </w:p>
    <w:p w14:paraId="731EB7D1" w14:textId="77777777" w:rsidR="00623B07" w:rsidRDefault="00000000">
      <w:pPr>
        <w:pStyle w:val="CodeCustom"/>
        <w:keepLines/>
      </w:pPr>
      <w:r>
        <w:t>infra/db/</w:t>
      </w:r>
    </w:p>
    <w:p w14:paraId="7C7EBBE4" w14:textId="77777777" w:rsidR="00623B07" w:rsidRDefault="00000000">
      <w:pPr>
        <w:pStyle w:val="CodeCustom"/>
        <w:keepLines/>
      </w:pPr>
      <w:r>
        <w:t xml:space="preserve">  alembic.ini</w:t>
      </w:r>
    </w:p>
    <w:p w14:paraId="24FB1A7B" w14:textId="77777777" w:rsidR="00623B07" w:rsidRDefault="00000000">
      <w:pPr>
        <w:pStyle w:val="CodeCustom"/>
        <w:keepLines/>
      </w:pPr>
      <w:r>
        <w:t xml:space="preserve">  env.py</w:t>
      </w:r>
    </w:p>
    <w:p w14:paraId="5033B5E0" w14:textId="77777777" w:rsidR="00623B07" w:rsidRDefault="00000000">
      <w:pPr>
        <w:pStyle w:val="CodeCustom"/>
        <w:keepLines/>
      </w:pPr>
      <w:r>
        <w:t xml:space="preserve">  versions/</w:t>
      </w:r>
    </w:p>
    <w:p w14:paraId="6AD5405E" w14:textId="77777777" w:rsidR="00623B07" w:rsidRDefault="00000000">
      <w:pPr>
        <w:pStyle w:val="CodeCustom"/>
        <w:keepLines/>
      </w:pPr>
      <w:r>
        <w:t xml:space="preserve">    0001_initial_core.py</w:t>
      </w:r>
    </w:p>
    <w:p w14:paraId="121348DE" w14:textId="77777777" w:rsidR="00623B07" w:rsidRDefault="00000000">
      <w:pPr>
        <w:pStyle w:val="CodeCustom"/>
        <w:keepLines/>
      </w:pPr>
      <w:r>
        <w:t xml:space="preserve">    0002_module_registry.py</w:t>
      </w:r>
    </w:p>
    <w:p w14:paraId="08DF23B9" w14:textId="77777777" w:rsidR="00623B07" w:rsidRDefault="00000000">
      <w:pPr>
        <w:pStyle w:val="CodeCustom"/>
        <w:keepLines/>
      </w:pPr>
      <w:r>
        <w:t xml:space="preserve">    0003_protocol_steps.py</w:t>
      </w:r>
    </w:p>
    <w:p w14:paraId="736A3716" w14:textId="77777777" w:rsidR="00623B07" w:rsidRDefault="00000000">
      <w:pPr>
        <w:pStyle w:val="CodeCustom"/>
        <w:keepLines/>
      </w:pPr>
      <w:r>
        <w:t xml:space="preserve">  seeds/</w:t>
      </w:r>
    </w:p>
    <w:p w14:paraId="4CD040C0" w14:textId="77777777" w:rsidR="00623B07" w:rsidRDefault="00000000">
      <w:pPr>
        <w:pStyle w:val="CodeCustom"/>
        <w:keepLines/>
      </w:pPr>
      <w:r>
        <w:t xml:space="preserve">    seed_roles.sql</w:t>
      </w:r>
    </w:p>
    <w:p w14:paraId="6C50E608" w14:textId="77777777" w:rsidR="00623B07" w:rsidRDefault="00000000">
      <w:pPr>
        <w:pStyle w:val="CodeCustom"/>
        <w:keepLines/>
      </w:pPr>
      <w:r>
        <w:t xml:space="preserve">    seed_module_personal_inspection.sql</w:t>
      </w:r>
    </w:p>
    <w:p w14:paraId="7695AA67" w14:textId="77777777" w:rsidR="00623B07" w:rsidRDefault="00000000">
      <w:pPr>
        <w:pStyle w:val="Heading2Custom"/>
      </w:pPr>
      <w:r>
        <w:t>6.2. Esmased tabelid</w:t>
      </w:r>
    </w:p>
    <w:tbl>
      <w:tblPr>
        <w:tblStyle w:val="TableGrid"/>
        <w:tblW w:w="0" w:type="auto"/>
        <w:jc w:val="center"/>
        <w:tblLook w:val="04A0" w:firstRow="1" w:lastRow="0" w:firstColumn="1" w:lastColumn="0" w:noHBand="0" w:noVBand="1"/>
      </w:tblPr>
      <w:tblGrid>
        <w:gridCol w:w="2608"/>
        <w:gridCol w:w="5896"/>
      </w:tblGrid>
      <w:tr w:rsidR="00623B07" w14:paraId="38BBD395" w14:textId="77777777">
        <w:trPr>
          <w:jc w:val="center"/>
        </w:trPr>
        <w:tc>
          <w:tcPr>
            <w:tcW w:w="2608" w:type="dxa"/>
            <w:shd w:val="clear" w:color="auto" w:fill="D9E8F5"/>
            <w:vAlign w:val="center"/>
          </w:tcPr>
          <w:p w14:paraId="66B72807" w14:textId="77777777" w:rsidR="00623B07" w:rsidRDefault="00000000">
            <w:r>
              <w:rPr>
                <w:b/>
              </w:rPr>
              <w:t>Tabel</w:t>
            </w:r>
          </w:p>
        </w:tc>
        <w:tc>
          <w:tcPr>
            <w:tcW w:w="5896" w:type="dxa"/>
            <w:shd w:val="clear" w:color="auto" w:fill="D9E8F5"/>
            <w:vAlign w:val="center"/>
          </w:tcPr>
          <w:p w14:paraId="1B878311" w14:textId="77777777" w:rsidR="00623B07" w:rsidRDefault="00000000">
            <w:r>
              <w:rPr>
                <w:b/>
              </w:rPr>
              <w:t>Otstarve</w:t>
            </w:r>
          </w:p>
        </w:tc>
      </w:tr>
      <w:tr w:rsidR="00623B07" w14:paraId="69F70C8C" w14:textId="77777777">
        <w:trPr>
          <w:jc w:val="center"/>
        </w:trPr>
        <w:tc>
          <w:tcPr>
            <w:tcW w:w="2608" w:type="dxa"/>
            <w:vAlign w:val="center"/>
          </w:tcPr>
          <w:p w14:paraId="18B0BBA5" w14:textId="77777777" w:rsidR="00623B07" w:rsidRDefault="00000000">
            <w:r>
              <w:t>users</w:t>
            </w:r>
          </w:p>
        </w:tc>
        <w:tc>
          <w:tcPr>
            <w:tcW w:w="5896" w:type="dxa"/>
            <w:vAlign w:val="center"/>
          </w:tcPr>
          <w:p w14:paraId="4F1B6B7A" w14:textId="77777777" w:rsidR="00623B07" w:rsidRDefault="00000000">
            <w:r>
              <w:t>Kasutajad ja kontoolek</w:t>
            </w:r>
          </w:p>
        </w:tc>
      </w:tr>
      <w:tr w:rsidR="00623B07" w14:paraId="3702E839" w14:textId="77777777">
        <w:trPr>
          <w:jc w:val="center"/>
        </w:trPr>
        <w:tc>
          <w:tcPr>
            <w:tcW w:w="2608" w:type="dxa"/>
            <w:vAlign w:val="center"/>
          </w:tcPr>
          <w:p w14:paraId="45A93FE9" w14:textId="77777777" w:rsidR="00623B07" w:rsidRDefault="00000000">
            <w:r>
              <w:t>roles</w:t>
            </w:r>
          </w:p>
        </w:tc>
        <w:tc>
          <w:tcPr>
            <w:tcW w:w="5896" w:type="dxa"/>
            <w:vAlign w:val="center"/>
          </w:tcPr>
          <w:p w14:paraId="09059A73" w14:textId="77777777" w:rsidR="00623B07" w:rsidRDefault="00000000">
            <w:r>
              <w:t>Rollide loend</w:t>
            </w:r>
          </w:p>
        </w:tc>
      </w:tr>
      <w:tr w:rsidR="00623B07" w14:paraId="10828CBB" w14:textId="77777777">
        <w:trPr>
          <w:jc w:val="center"/>
        </w:trPr>
        <w:tc>
          <w:tcPr>
            <w:tcW w:w="2608" w:type="dxa"/>
            <w:vAlign w:val="center"/>
          </w:tcPr>
          <w:p w14:paraId="0593A043" w14:textId="77777777" w:rsidR="00623B07" w:rsidRDefault="00000000">
            <w:r>
              <w:t>user_roles</w:t>
            </w:r>
          </w:p>
        </w:tc>
        <w:tc>
          <w:tcPr>
            <w:tcW w:w="5896" w:type="dxa"/>
            <w:vAlign w:val="center"/>
          </w:tcPr>
          <w:p w14:paraId="0B77DDBF" w14:textId="77777777" w:rsidR="00623B07" w:rsidRDefault="00000000">
            <w:r>
              <w:t>Kasutaja-roll seos</w:t>
            </w:r>
          </w:p>
        </w:tc>
      </w:tr>
      <w:tr w:rsidR="00623B07" w14:paraId="6B6EA608" w14:textId="77777777">
        <w:trPr>
          <w:jc w:val="center"/>
        </w:trPr>
        <w:tc>
          <w:tcPr>
            <w:tcW w:w="2608" w:type="dxa"/>
            <w:vAlign w:val="center"/>
          </w:tcPr>
          <w:p w14:paraId="7B5D9914" w14:textId="77777777" w:rsidR="00623B07" w:rsidRDefault="00000000">
            <w:r>
              <w:t>learning_modules</w:t>
            </w:r>
          </w:p>
        </w:tc>
        <w:tc>
          <w:tcPr>
            <w:tcW w:w="5896" w:type="dxa"/>
            <w:vAlign w:val="center"/>
          </w:tcPr>
          <w:p w14:paraId="50C6887B" w14:textId="77777777" w:rsidR="00623B07" w:rsidRDefault="00000000">
            <w:r>
              <w:t>Moodulite register andmebaasis</w:t>
            </w:r>
          </w:p>
        </w:tc>
      </w:tr>
      <w:tr w:rsidR="00623B07" w14:paraId="61FB4192" w14:textId="77777777">
        <w:trPr>
          <w:jc w:val="center"/>
        </w:trPr>
        <w:tc>
          <w:tcPr>
            <w:tcW w:w="2608" w:type="dxa"/>
            <w:vAlign w:val="center"/>
          </w:tcPr>
          <w:p w14:paraId="0EE46876" w14:textId="77777777" w:rsidR="00623B07" w:rsidRDefault="00000000">
            <w:r>
              <w:t>protocol_templates</w:t>
            </w:r>
          </w:p>
        </w:tc>
        <w:tc>
          <w:tcPr>
            <w:tcW w:w="5896" w:type="dxa"/>
            <w:vAlign w:val="center"/>
          </w:tcPr>
          <w:p w14:paraId="6B882B8A" w14:textId="77777777" w:rsidR="00623B07" w:rsidRDefault="00000000">
            <w:r>
              <w:t>Dokumendi/ workflow malli identifikaatorid</w:t>
            </w:r>
          </w:p>
        </w:tc>
      </w:tr>
      <w:tr w:rsidR="00623B07" w14:paraId="31229261" w14:textId="77777777">
        <w:trPr>
          <w:jc w:val="center"/>
        </w:trPr>
        <w:tc>
          <w:tcPr>
            <w:tcW w:w="2608" w:type="dxa"/>
            <w:vAlign w:val="center"/>
          </w:tcPr>
          <w:p w14:paraId="7F0F625D" w14:textId="77777777" w:rsidR="00623B07" w:rsidRDefault="00000000">
            <w:r>
              <w:t>asset_3d</w:t>
            </w:r>
          </w:p>
        </w:tc>
        <w:tc>
          <w:tcPr>
            <w:tcW w:w="5896" w:type="dxa"/>
            <w:vAlign w:val="center"/>
          </w:tcPr>
          <w:p w14:paraId="0C3D924F" w14:textId="77777777" w:rsidR="00623B07" w:rsidRDefault="00000000">
            <w:r>
              <w:t>3D mudelid ja metaandmed</w:t>
            </w:r>
          </w:p>
        </w:tc>
      </w:tr>
      <w:tr w:rsidR="00623B07" w14:paraId="3D8CC39D" w14:textId="77777777">
        <w:trPr>
          <w:jc w:val="center"/>
        </w:trPr>
        <w:tc>
          <w:tcPr>
            <w:tcW w:w="2608" w:type="dxa"/>
            <w:vAlign w:val="center"/>
          </w:tcPr>
          <w:p w14:paraId="16565720" w14:textId="77777777" w:rsidR="00623B07" w:rsidRDefault="00000000">
            <w:r>
              <w:t>protocol_instances</w:t>
            </w:r>
          </w:p>
        </w:tc>
        <w:tc>
          <w:tcPr>
            <w:tcW w:w="5896" w:type="dxa"/>
            <w:vAlign w:val="center"/>
          </w:tcPr>
          <w:p w14:paraId="09592FD5" w14:textId="77777777" w:rsidR="00623B07" w:rsidRDefault="00000000">
            <w:r>
              <w:t>Konkreetse kasutaja protokoll</w:t>
            </w:r>
          </w:p>
        </w:tc>
      </w:tr>
      <w:tr w:rsidR="00623B07" w14:paraId="5E070CEE" w14:textId="77777777">
        <w:trPr>
          <w:jc w:val="center"/>
        </w:trPr>
        <w:tc>
          <w:tcPr>
            <w:tcW w:w="2608" w:type="dxa"/>
            <w:vAlign w:val="center"/>
          </w:tcPr>
          <w:p w14:paraId="5C393194" w14:textId="77777777" w:rsidR="00623B07" w:rsidRDefault="00000000">
            <w:r>
              <w:t>protocol_step_data</w:t>
            </w:r>
          </w:p>
        </w:tc>
        <w:tc>
          <w:tcPr>
            <w:tcW w:w="5896" w:type="dxa"/>
            <w:vAlign w:val="center"/>
          </w:tcPr>
          <w:p w14:paraId="192FE8EA" w14:textId="77777777" w:rsidR="00623B07" w:rsidRDefault="00000000">
            <w:r>
              <w:t>Sammu kaupa salvestatud andmed</w:t>
            </w:r>
          </w:p>
        </w:tc>
      </w:tr>
      <w:tr w:rsidR="00623B07" w14:paraId="5C0F3B3D" w14:textId="77777777">
        <w:trPr>
          <w:jc w:val="center"/>
        </w:trPr>
        <w:tc>
          <w:tcPr>
            <w:tcW w:w="2608" w:type="dxa"/>
            <w:vAlign w:val="center"/>
          </w:tcPr>
          <w:p w14:paraId="4F8801F1" w14:textId="77777777" w:rsidR="00623B07" w:rsidRDefault="00000000">
            <w:r>
              <w:t>attachments</w:t>
            </w:r>
          </w:p>
        </w:tc>
        <w:tc>
          <w:tcPr>
            <w:tcW w:w="5896" w:type="dxa"/>
            <w:vAlign w:val="center"/>
          </w:tcPr>
          <w:p w14:paraId="2FBF6194" w14:textId="77777777" w:rsidR="00623B07" w:rsidRDefault="00000000">
            <w:r>
              <w:t>Lisad ja failid</w:t>
            </w:r>
          </w:p>
        </w:tc>
      </w:tr>
      <w:tr w:rsidR="00623B07" w14:paraId="43908148" w14:textId="77777777">
        <w:trPr>
          <w:jc w:val="center"/>
        </w:trPr>
        <w:tc>
          <w:tcPr>
            <w:tcW w:w="2608" w:type="dxa"/>
            <w:vAlign w:val="center"/>
          </w:tcPr>
          <w:p w14:paraId="4F607025" w14:textId="77777777" w:rsidR="00623B07" w:rsidRDefault="00000000">
            <w:r>
              <w:t>audit_logs</w:t>
            </w:r>
          </w:p>
        </w:tc>
        <w:tc>
          <w:tcPr>
            <w:tcW w:w="5896" w:type="dxa"/>
            <w:vAlign w:val="center"/>
          </w:tcPr>
          <w:p w14:paraId="41BB253E" w14:textId="77777777" w:rsidR="00623B07" w:rsidRDefault="00000000">
            <w:r>
              <w:t>Kriitiliste tegevuste logi</w:t>
            </w:r>
          </w:p>
        </w:tc>
      </w:tr>
    </w:tbl>
    <w:p w14:paraId="19BC851E" w14:textId="77777777" w:rsidR="00623B07" w:rsidRDefault="00623B07"/>
    <w:p w14:paraId="704BA131" w14:textId="77777777" w:rsidR="00623B07" w:rsidRDefault="00000000">
      <w:pPr>
        <w:pStyle w:val="Heading2Custom"/>
      </w:pPr>
      <w:r>
        <w:t>6.3. Algmigratsioonide järjekord</w:t>
      </w:r>
    </w:p>
    <w:p w14:paraId="2073D814" w14:textId="77777777" w:rsidR="00623B07" w:rsidRDefault="00000000">
      <w:pPr>
        <w:spacing w:after="40"/>
        <w:ind w:left="340"/>
      </w:pPr>
      <w:r>
        <w:rPr>
          <w:b/>
        </w:rPr>
        <w:t xml:space="preserve">• </w:t>
      </w:r>
      <w:r>
        <w:t>0001_initial_core: users, roles, user_roles, audit_logs</w:t>
      </w:r>
    </w:p>
    <w:p w14:paraId="173533BC" w14:textId="77777777" w:rsidR="00623B07" w:rsidRDefault="00000000">
      <w:pPr>
        <w:spacing w:after="40"/>
        <w:ind w:left="340"/>
      </w:pPr>
      <w:r>
        <w:rPr>
          <w:b/>
        </w:rPr>
        <w:t xml:space="preserve">• </w:t>
      </w:r>
      <w:r>
        <w:t>0002_module_registry: learning_modules, protocol_templates</w:t>
      </w:r>
    </w:p>
    <w:p w14:paraId="6F0E7D2C" w14:textId="77777777" w:rsidR="00623B07" w:rsidRDefault="00000000">
      <w:pPr>
        <w:spacing w:after="40"/>
        <w:ind w:left="340"/>
      </w:pPr>
      <w:r>
        <w:rPr>
          <w:b/>
        </w:rPr>
        <w:t xml:space="preserve">• </w:t>
      </w:r>
      <w:r>
        <w:t>0003_protocol_assets: asset_3d, protocol_instances, protocol_step_data, attachments</w:t>
      </w:r>
    </w:p>
    <w:p w14:paraId="19E504F0" w14:textId="77777777" w:rsidR="00623B07" w:rsidRDefault="00000000">
      <w:pPr>
        <w:spacing w:after="40"/>
        <w:ind w:left="340"/>
      </w:pPr>
      <w:r>
        <w:rPr>
          <w:b/>
        </w:rPr>
        <w:lastRenderedPageBreak/>
        <w:t xml:space="preserve">• </w:t>
      </w:r>
      <w:r>
        <w:t>0004_seed_support: baasrollid ja esimese mooduli register</w:t>
      </w:r>
    </w:p>
    <w:p w14:paraId="01FB19B9" w14:textId="77777777" w:rsidR="00623B07" w:rsidRDefault="00000000">
      <w:pPr>
        <w:pStyle w:val="Heading2Custom"/>
      </w:pPr>
      <w:r>
        <w:t>6.4. Skeleton SQLAlchemy mudelite põhimõte</w:t>
      </w:r>
    </w:p>
    <w:p w14:paraId="191679F8" w14:textId="77777777" w:rsidR="00623B07" w:rsidRDefault="00623B07">
      <w:pPr>
        <w:pStyle w:val="CodeCustom"/>
        <w:keepLines/>
      </w:pPr>
    </w:p>
    <w:p w14:paraId="0E51D593" w14:textId="77777777" w:rsidR="00623B07" w:rsidRDefault="00000000">
      <w:pPr>
        <w:pStyle w:val="CodeCustom"/>
        <w:keepLines/>
      </w:pPr>
      <w:r>
        <w:t>class ProtocolInstance(Base):</w:t>
      </w:r>
    </w:p>
    <w:p w14:paraId="747B0E8A" w14:textId="77777777" w:rsidR="00623B07" w:rsidRDefault="00000000">
      <w:pPr>
        <w:pStyle w:val="CodeCustom"/>
        <w:keepLines/>
      </w:pPr>
      <w:r>
        <w:t xml:space="preserve">    __tablename__ = "protocol_instances"</w:t>
      </w:r>
    </w:p>
    <w:p w14:paraId="2FE9AF6E" w14:textId="77777777" w:rsidR="00623B07" w:rsidRDefault="00623B07">
      <w:pPr>
        <w:pStyle w:val="CodeCustom"/>
        <w:keepLines/>
      </w:pPr>
    </w:p>
    <w:p w14:paraId="32FBECFF" w14:textId="77777777" w:rsidR="00623B07" w:rsidRDefault="00000000">
      <w:pPr>
        <w:pStyle w:val="CodeCustom"/>
        <w:keepLines/>
      </w:pPr>
      <w:r>
        <w:t xml:space="preserve">    id = Column(UUID, primary_key=True)</w:t>
      </w:r>
    </w:p>
    <w:p w14:paraId="05BFCAE8" w14:textId="77777777" w:rsidR="00623B07" w:rsidRDefault="00000000">
      <w:pPr>
        <w:pStyle w:val="CodeCustom"/>
        <w:keepLines/>
      </w:pPr>
      <w:r>
        <w:t xml:space="preserve">    user_id = Column(UUID, ForeignKey("users.id"), nullable=False)</w:t>
      </w:r>
    </w:p>
    <w:p w14:paraId="29D7D8B6" w14:textId="77777777" w:rsidR="00623B07" w:rsidRDefault="00000000">
      <w:pPr>
        <w:pStyle w:val="CodeCustom"/>
        <w:keepLines/>
      </w:pPr>
      <w:r>
        <w:t xml:space="preserve">    module_id = Column(UUID, ForeignKey("learning_modules.id"), nullable=False)</w:t>
      </w:r>
    </w:p>
    <w:p w14:paraId="58A17AF5" w14:textId="77777777" w:rsidR="00623B07" w:rsidRDefault="00000000">
      <w:pPr>
        <w:pStyle w:val="CodeCustom"/>
        <w:keepLines/>
      </w:pPr>
      <w:r>
        <w:t xml:space="preserve">    model_id = Column(UUID, ForeignKey("asset_3d.id"), nullable=False)</w:t>
      </w:r>
    </w:p>
    <w:p w14:paraId="45F6F5BA" w14:textId="77777777" w:rsidR="00623B07" w:rsidRDefault="00000000">
      <w:pPr>
        <w:pStyle w:val="CodeCustom"/>
        <w:keepLines/>
      </w:pPr>
      <w:r>
        <w:t xml:space="preserve">    state = Column(String, nullable=False, default="draft")</w:t>
      </w:r>
    </w:p>
    <w:p w14:paraId="2E3DA98D" w14:textId="77777777" w:rsidR="00623B07" w:rsidRDefault="00000000">
      <w:pPr>
        <w:pStyle w:val="CodeCustom"/>
        <w:keepLines/>
      </w:pPr>
      <w:r>
        <w:t xml:space="preserve">    current_step_key = Column(String, nullable=True)</w:t>
      </w:r>
    </w:p>
    <w:p w14:paraId="0E9E5CEB" w14:textId="77777777" w:rsidR="00623B07" w:rsidRDefault="00000000">
      <w:pPr>
        <w:pStyle w:val="CodeCustom"/>
        <w:keepLines/>
      </w:pPr>
      <w:r>
        <w:t xml:space="preserve">    is_active = Column(Boolean, nullable=False, default=True)</w:t>
      </w:r>
    </w:p>
    <w:p w14:paraId="6C5F5CEA" w14:textId="77777777" w:rsidR="00623B07" w:rsidRDefault="00000000">
      <w:pPr>
        <w:pStyle w:val="Heading2Custom"/>
      </w:pPr>
      <w:r>
        <w:t>6.5. Seemned ja algandmed</w:t>
      </w:r>
    </w:p>
    <w:p w14:paraId="217C6A08" w14:textId="77777777" w:rsidR="00623B07" w:rsidRDefault="00000000">
      <w:pPr>
        <w:spacing w:after="40"/>
        <w:ind w:left="340"/>
      </w:pPr>
      <w:r>
        <w:rPr>
          <w:b/>
        </w:rPr>
        <w:t xml:space="preserve">• </w:t>
      </w:r>
      <w:r>
        <w:t>roles: student, admin</w:t>
      </w:r>
    </w:p>
    <w:p w14:paraId="3CFC7379" w14:textId="77777777" w:rsidR="00623B07" w:rsidRDefault="00000000">
      <w:pPr>
        <w:spacing w:after="40"/>
        <w:ind w:left="340"/>
      </w:pPr>
      <w:r>
        <w:rPr>
          <w:b/>
        </w:rPr>
        <w:t xml:space="preserve">• </w:t>
      </w:r>
      <w:r>
        <w:t>learning_modules: personal-inspection</w:t>
      </w:r>
    </w:p>
    <w:p w14:paraId="3BE6B622" w14:textId="77777777" w:rsidR="00623B07" w:rsidRDefault="00000000">
      <w:pPr>
        <w:spacing w:after="40"/>
        <w:ind w:left="340"/>
      </w:pPr>
      <w:r>
        <w:rPr>
          <w:b/>
        </w:rPr>
        <w:t xml:space="preserve">• </w:t>
      </w:r>
      <w:r>
        <w:t>protocol_templates: personal-inspection-protocol-v1</w:t>
      </w:r>
    </w:p>
    <w:p w14:paraId="1CE613A4" w14:textId="77777777" w:rsidR="00623B07" w:rsidRDefault="00000000">
      <w:pPr>
        <w:spacing w:after="40"/>
        <w:ind w:left="340"/>
      </w:pPr>
      <w:r>
        <w:rPr>
          <w:b/>
        </w:rPr>
        <w:t xml:space="preserve">• </w:t>
      </w:r>
      <w:r>
        <w:t>vajadusel demo 3D mudelid arenduskeskkonna jaoks</w:t>
      </w:r>
    </w:p>
    <w:p w14:paraId="418C3386" w14:textId="77777777" w:rsidR="00623B07" w:rsidRDefault="00000000">
      <w:pPr>
        <w:pStyle w:val="Heading1Custom"/>
      </w:pPr>
      <w:r>
        <w:t>7. Koodi alustamise tegelik järjekord</w:t>
      </w:r>
    </w:p>
    <w:tbl>
      <w:tblPr>
        <w:tblStyle w:val="TableGrid"/>
        <w:tblW w:w="0" w:type="auto"/>
        <w:jc w:val="center"/>
        <w:tblLook w:val="04A0" w:firstRow="1" w:lastRow="0" w:firstColumn="1" w:lastColumn="0" w:noHBand="0" w:noVBand="1"/>
      </w:tblPr>
      <w:tblGrid>
        <w:gridCol w:w="1093"/>
        <w:gridCol w:w="4649"/>
        <w:gridCol w:w="2835"/>
      </w:tblGrid>
      <w:tr w:rsidR="00623B07" w14:paraId="06EAF411" w14:textId="77777777">
        <w:trPr>
          <w:jc w:val="center"/>
        </w:trPr>
        <w:tc>
          <w:tcPr>
            <w:tcW w:w="1020" w:type="dxa"/>
            <w:shd w:val="clear" w:color="auto" w:fill="D9E8F5"/>
            <w:vAlign w:val="center"/>
          </w:tcPr>
          <w:p w14:paraId="3AA17751" w14:textId="77777777" w:rsidR="00623B07" w:rsidRDefault="00000000">
            <w:r>
              <w:rPr>
                <w:b/>
              </w:rPr>
              <w:t>Järjekord</w:t>
            </w:r>
          </w:p>
        </w:tc>
        <w:tc>
          <w:tcPr>
            <w:tcW w:w="4649" w:type="dxa"/>
            <w:shd w:val="clear" w:color="auto" w:fill="D9E8F5"/>
            <w:vAlign w:val="center"/>
          </w:tcPr>
          <w:p w14:paraId="5F6B3DE2" w14:textId="77777777" w:rsidR="00623B07" w:rsidRDefault="00000000">
            <w:r>
              <w:rPr>
                <w:b/>
              </w:rPr>
              <w:t>Töö</w:t>
            </w:r>
          </w:p>
        </w:tc>
        <w:tc>
          <w:tcPr>
            <w:tcW w:w="2835" w:type="dxa"/>
            <w:shd w:val="clear" w:color="auto" w:fill="D9E8F5"/>
            <w:vAlign w:val="center"/>
          </w:tcPr>
          <w:p w14:paraId="3031F0AD" w14:textId="77777777" w:rsidR="00623B07" w:rsidRDefault="00000000">
            <w:r>
              <w:rPr>
                <w:b/>
              </w:rPr>
              <w:t>Valmisoleku kriteerium</w:t>
            </w:r>
          </w:p>
        </w:tc>
      </w:tr>
      <w:tr w:rsidR="00623B07" w14:paraId="1570D237" w14:textId="77777777">
        <w:trPr>
          <w:jc w:val="center"/>
        </w:trPr>
        <w:tc>
          <w:tcPr>
            <w:tcW w:w="1020" w:type="dxa"/>
            <w:vAlign w:val="center"/>
          </w:tcPr>
          <w:p w14:paraId="7EA1F422" w14:textId="77777777" w:rsidR="00623B07" w:rsidRDefault="00000000">
            <w:r>
              <w:t>1</w:t>
            </w:r>
          </w:p>
        </w:tc>
        <w:tc>
          <w:tcPr>
            <w:tcW w:w="4649" w:type="dxa"/>
            <w:vAlign w:val="center"/>
          </w:tcPr>
          <w:p w14:paraId="261FB2E4" w14:textId="77777777" w:rsidR="00623B07" w:rsidRDefault="00000000">
            <w:r>
              <w:t>Repo bootstrap + workspace skriptid</w:t>
            </w:r>
          </w:p>
        </w:tc>
        <w:tc>
          <w:tcPr>
            <w:tcW w:w="2835" w:type="dxa"/>
            <w:vAlign w:val="center"/>
          </w:tcPr>
          <w:p w14:paraId="291E9618" w14:textId="77777777" w:rsidR="00623B07" w:rsidRDefault="00000000">
            <w:r>
              <w:t>web ja api käivituvad lokaalselt</w:t>
            </w:r>
          </w:p>
        </w:tc>
      </w:tr>
      <w:tr w:rsidR="00623B07" w14:paraId="573D8400" w14:textId="77777777">
        <w:trPr>
          <w:jc w:val="center"/>
        </w:trPr>
        <w:tc>
          <w:tcPr>
            <w:tcW w:w="1020" w:type="dxa"/>
            <w:vAlign w:val="center"/>
          </w:tcPr>
          <w:p w14:paraId="243D4400" w14:textId="77777777" w:rsidR="00623B07" w:rsidRDefault="00000000">
            <w:r>
              <w:t>2</w:t>
            </w:r>
          </w:p>
        </w:tc>
        <w:tc>
          <w:tcPr>
            <w:tcW w:w="4649" w:type="dxa"/>
            <w:vAlign w:val="center"/>
          </w:tcPr>
          <w:p w14:paraId="5D667A6E" w14:textId="77777777" w:rsidR="00623B07" w:rsidRDefault="00000000">
            <w:r>
              <w:t>API core + health + auth skeleton</w:t>
            </w:r>
          </w:p>
        </w:tc>
        <w:tc>
          <w:tcPr>
            <w:tcW w:w="2835" w:type="dxa"/>
            <w:vAlign w:val="center"/>
          </w:tcPr>
          <w:p w14:paraId="3F73C446" w14:textId="77777777" w:rsidR="00623B07" w:rsidRDefault="00000000">
            <w:r>
              <w:t>/health ja /users/me töötavad</w:t>
            </w:r>
          </w:p>
        </w:tc>
      </w:tr>
      <w:tr w:rsidR="00623B07" w14:paraId="1CCA2A3D" w14:textId="77777777">
        <w:trPr>
          <w:jc w:val="center"/>
        </w:trPr>
        <w:tc>
          <w:tcPr>
            <w:tcW w:w="1020" w:type="dxa"/>
            <w:vAlign w:val="center"/>
          </w:tcPr>
          <w:p w14:paraId="6DFDD448" w14:textId="77777777" w:rsidR="00623B07" w:rsidRDefault="00000000">
            <w:r>
              <w:t>3</w:t>
            </w:r>
          </w:p>
        </w:tc>
        <w:tc>
          <w:tcPr>
            <w:tcW w:w="4649" w:type="dxa"/>
            <w:vAlign w:val="center"/>
          </w:tcPr>
          <w:p w14:paraId="3DC5B7A8" w14:textId="77777777" w:rsidR="00623B07" w:rsidRDefault="00000000">
            <w:r>
              <w:t>Alembic algmigratsioonid</w:t>
            </w:r>
          </w:p>
        </w:tc>
        <w:tc>
          <w:tcPr>
            <w:tcW w:w="2835" w:type="dxa"/>
            <w:vAlign w:val="center"/>
          </w:tcPr>
          <w:p w14:paraId="65237847" w14:textId="77777777" w:rsidR="00623B07" w:rsidRDefault="00000000">
            <w:r>
              <w:t>baastabelid tekivad puhtas andmebaasis</w:t>
            </w:r>
          </w:p>
        </w:tc>
      </w:tr>
      <w:tr w:rsidR="00623B07" w14:paraId="440B806E" w14:textId="77777777">
        <w:trPr>
          <w:jc w:val="center"/>
        </w:trPr>
        <w:tc>
          <w:tcPr>
            <w:tcW w:w="1020" w:type="dxa"/>
            <w:vAlign w:val="center"/>
          </w:tcPr>
          <w:p w14:paraId="12C335F6" w14:textId="77777777" w:rsidR="00623B07" w:rsidRDefault="00000000">
            <w:r>
              <w:t>4</w:t>
            </w:r>
          </w:p>
        </w:tc>
        <w:tc>
          <w:tcPr>
            <w:tcW w:w="4649" w:type="dxa"/>
            <w:vAlign w:val="center"/>
          </w:tcPr>
          <w:p w14:paraId="65F9E300" w14:textId="77777777" w:rsidR="00623B07" w:rsidRDefault="00000000">
            <w:r>
              <w:t>Mooduliregistri loader</w:t>
            </w:r>
          </w:p>
        </w:tc>
        <w:tc>
          <w:tcPr>
            <w:tcW w:w="2835" w:type="dxa"/>
            <w:vAlign w:val="center"/>
          </w:tcPr>
          <w:p w14:paraId="3E865F86" w14:textId="77777777" w:rsidR="00623B07" w:rsidRDefault="00000000">
            <w:r>
              <w:t>personal-inspection manifest loetakse sisse</w:t>
            </w:r>
          </w:p>
        </w:tc>
      </w:tr>
      <w:tr w:rsidR="00623B07" w14:paraId="5A7FE9B5" w14:textId="77777777">
        <w:trPr>
          <w:jc w:val="center"/>
        </w:trPr>
        <w:tc>
          <w:tcPr>
            <w:tcW w:w="1020" w:type="dxa"/>
            <w:vAlign w:val="center"/>
          </w:tcPr>
          <w:p w14:paraId="084AD342" w14:textId="77777777" w:rsidR="00623B07" w:rsidRDefault="00000000">
            <w:r>
              <w:t>5</w:t>
            </w:r>
          </w:p>
        </w:tc>
        <w:tc>
          <w:tcPr>
            <w:tcW w:w="4649" w:type="dxa"/>
            <w:vAlign w:val="center"/>
          </w:tcPr>
          <w:p w14:paraId="39972F8B" w14:textId="77777777" w:rsidR="00623B07" w:rsidRDefault="00000000">
            <w:r>
              <w:t>Protocol create/resume skeleton</w:t>
            </w:r>
          </w:p>
        </w:tc>
        <w:tc>
          <w:tcPr>
            <w:tcW w:w="2835" w:type="dxa"/>
            <w:vAlign w:val="center"/>
          </w:tcPr>
          <w:p w14:paraId="7807B38C" w14:textId="77777777" w:rsidR="00623B07" w:rsidRDefault="00000000">
            <w:r>
              <w:t>aktiivse protokolli reegel töötab</w:t>
            </w:r>
          </w:p>
        </w:tc>
      </w:tr>
      <w:tr w:rsidR="00623B07" w14:paraId="6A1762FB" w14:textId="77777777">
        <w:trPr>
          <w:jc w:val="center"/>
        </w:trPr>
        <w:tc>
          <w:tcPr>
            <w:tcW w:w="1020" w:type="dxa"/>
            <w:vAlign w:val="center"/>
          </w:tcPr>
          <w:p w14:paraId="7835BBA9" w14:textId="77777777" w:rsidR="00623B07" w:rsidRDefault="00000000">
            <w:r>
              <w:t>6</w:t>
            </w:r>
          </w:p>
        </w:tc>
        <w:tc>
          <w:tcPr>
            <w:tcW w:w="4649" w:type="dxa"/>
            <w:vAlign w:val="center"/>
          </w:tcPr>
          <w:p w14:paraId="406D4CB6" w14:textId="77777777" w:rsidR="00623B07" w:rsidRDefault="00000000">
            <w:r>
              <w:t>Esimene step-save endpoint</w:t>
            </w:r>
          </w:p>
        </w:tc>
        <w:tc>
          <w:tcPr>
            <w:tcW w:w="2835" w:type="dxa"/>
            <w:vAlign w:val="center"/>
          </w:tcPr>
          <w:p w14:paraId="3C24C7F2" w14:textId="77777777" w:rsidR="00623B07" w:rsidRDefault="00000000">
            <w:r>
              <w:t>andmed salvestuvad step_key põhjal</w:t>
            </w:r>
          </w:p>
        </w:tc>
      </w:tr>
      <w:tr w:rsidR="00623B07" w14:paraId="3AD5B3DA" w14:textId="77777777">
        <w:trPr>
          <w:jc w:val="center"/>
        </w:trPr>
        <w:tc>
          <w:tcPr>
            <w:tcW w:w="1020" w:type="dxa"/>
            <w:vAlign w:val="center"/>
          </w:tcPr>
          <w:p w14:paraId="1E3D2FBF" w14:textId="77777777" w:rsidR="00623B07" w:rsidRDefault="00000000">
            <w:r>
              <w:t>7</w:t>
            </w:r>
          </w:p>
        </w:tc>
        <w:tc>
          <w:tcPr>
            <w:tcW w:w="4649" w:type="dxa"/>
            <w:vAlign w:val="center"/>
          </w:tcPr>
          <w:p w14:paraId="2C5D6FD4" w14:textId="77777777" w:rsidR="00623B07" w:rsidRDefault="00000000">
            <w:r>
              <w:t>Admin list vaated ja auditilogid</w:t>
            </w:r>
          </w:p>
        </w:tc>
        <w:tc>
          <w:tcPr>
            <w:tcW w:w="2835" w:type="dxa"/>
            <w:vAlign w:val="center"/>
          </w:tcPr>
          <w:p w14:paraId="1797EFC2" w14:textId="77777777" w:rsidR="00623B07" w:rsidRDefault="00000000">
            <w:r>
              <w:t>admin saab kontrollida kasutajaid ja protokolle</w:t>
            </w:r>
          </w:p>
        </w:tc>
      </w:tr>
    </w:tbl>
    <w:p w14:paraId="33618BE3" w14:textId="77777777" w:rsidR="00623B07" w:rsidRDefault="00623B07"/>
    <w:p w14:paraId="40404733" w14:textId="77777777" w:rsidR="00623B07" w:rsidRDefault="00000000">
      <w:pPr>
        <w:pStyle w:val="Heading1Custom"/>
      </w:pPr>
      <w:r>
        <w:t>8. Definition of Done iga osa jaoks</w:t>
      </w:r>
    </w:p>
    <w:p w14:paraId="7CF85128" w14:textId="77777777" w:rsidR="00623B07" w:rsidRDefault="00000000">
      <w:pPr>
        <w:spacing w:after="40"/>
        <w:ind w:left="340"/>
      </w:pPr>
      <w:r>
        <w:rPr>
          <w:b/>
        </w:rPr>
        <w:t xml:space="preserve">• </w:t>
      </w:r>
      <w:r>
        <w:t>Monorepo bootstrap on valmis siis, kui üks käsk käivitab lokaalselt web + api teenuse.</w:t>
      </w:r>
    </w:p>
    <w:p w14:paraId="5D4E5F5E" w14:textId="77777777" w:rsidR="00623B07" w:rsidRDefault="00000000">
      <w:pPr>
        <w:spacing w:after="40"/>
        <w:ind w:left="340"/>
      </w:pPr>
      <w:r>
        <w:rPr>
          <w:b/>
        </w:rPr>
        <w:t xml:space="preserve">• </w:t>
      </w:r>
      <w:r>
        <w:t>API skeleton on valmis siis, kui route’id, DTO-d, auth middleware ja veastandard on olemas.</w:t>
      </w:r>
    </w:p>
    <w:p w14:paraId="22AD9276" w14:textId="77777777" w:rsidR="00623B07" w:rsidRDefault="00000000">
      <w:pPr>
        <w:spacing w:after="40"/>
        <w:ind w:left="340"/>
      </w:pPr>
      <w:r>
        <w:rPr>
          <w:b/>
        </w:rPr>
        <w:t xml:space="preserve">• </w:t>
      </w:r>
      <w:r>
        <w:t>Mooduliregistri esimene manifest on valmis siis, kui backend suudab selle laadida ja sellest workflow alginfot tagastada.</w:t>
      </w:r>
    </w:p>
    <w:p w14:paraId="77D86F43" w14:textId="77777777" w:rsidR="00623B07" w:rsidRDefault="00000000">
      <w:pPr>
        <w:spacing w:after="40"/>
        <w:ind w:left="340"/>
      </w:pPr>
      <w:r>
        <w:rPr>
          <w:b/>
        </w:rPr>
        <w:t xml:space="preserve">• </w:t>
      </w:r>
      <w:r>
        <w:t>Migratsioonide algpakett on valmis siis, kui tühi andmebaas saab ühe käsuga skeemi ja seemned.</w:t>
      </w:r>
    </w:p>
    <w:p w14:paraId="45315899" w14:textId="77777777" w:rsidR="00623B07" w:rsidRDefault="00000000">
      <w:pPr>
        <w:pStyle w:val="Heading1Custom"/>
      </w:pPr>
      <w:r>
        <w:t>9. Mida mitte teha selles faasis</w:t>
      </w:r>
    </w:p>
    <w:p w14:paraId="1120B7C8" w14:textId="77777777" w:rsidR="00623B07" w:rsidRDefault="00000000">
      <w:pPr>
        <w:spacing w:after="40"/>
        <w:ind w:left="340"/>
      </w:pPr>
      <w:r>
        <w:rPr>
          <w:b/>
        </w:rPr>
        <w:t xml:space="preserve">• </w:t>
      </w:r>
      <w:r>
        <w:t>Ära vii kogu workflow loogikat frontendi komponentidesse.</w:t>
      </w:r>
    </w:p>
    <w:p w14:paraId="2F373119" w14:textId="77777777" w:rsidR="00623B07" w:rsidRDefault="00000000">
      <w:pPr>
        <w:spacing w:after="40"/>
        <w:ind w:left="340"/>
      </w:pPr>
      <w:r>
        <w:rPr>
          <w:b/>
        </w:rPr>
        <w:t xml:space="preserve">• </w:t>
      </w:r>
      <w:r>
        <w:t>Ära seo AI assistenti otse andmebaasikirjutusega.</w:t>
      </w:r>
    </w:p>
    <w:p w14:paraId="736363D2" w14:textId="77777777" w:rsidR="00623B07" w:rsidRDefault="00000000">
      <w:pPr>
        <w:spacing w:after="40"/>
        <w:ind w:left="340"/>
      </w:pPr>
      <w:r>
        <w:rPr>
          <w:b/>
        </w:rPr>
        <w:lastRenderedPageBreak/>
        <w:t xml:space="preserve">• </w:t>
      </w:r>
      <w:r>
        <w:t>Ära ehita vanglateenistuse või VR laiendusi enne, kui mooduliregister ja workflow tuum töötavad.</w:t>
      </w:r>
    </w:p>
    <w:p w14:paraId="46F96407" w14:textId="77777777" w:rsidR="00623B07" w:rsidRDefault="00000000">
      <w:pPr>
        <w:spacing w:after="40"/>
        <w:ind w:left="340"/>
      </w:pPr>
      <w:r>
        <w:rPr>
          <w:b/>
        </w:rPr>
        <w:t xml:space="preserve">• </w:t>
      </w:r>
      <w:r>
        <w:t>Ära eelda, et üks JSON blob asendab relatsioonilist andmemudelit kõikides kohtades.</w:t>
      </w:r>
    </w:p>
    <w:p w14:paraId="687F3A61" w14:textId="77777777" w:rsidR="00623B07" w:rsidRDefault="00000000">
      <w:pPr>
        <w:pStyle w:val="Heading1Custom"/>
      </w:pPr>
      <w:r>
        <w:t>10. Järgmine praktiline samm pärast seda dokumenti</w:t>
      </w:r>
    </w:p>
    <w:p w14:paraId="73EF9345" w14:textId="77777777" w:rsidR="00623B07" w:rsidRDefault="00000000">
      <w:r>
        <w:t>Kui need neli osa on kinnitatud, on kõige mõistlikum edasi teha juba päris lähtekoodi lähtepakett: repo bootstrap failid, apps/api minimaalsed route’id, esimene manifestifail ja Alembic migratsioonid. See on esimene koht, kus dokumentatsioonist saab käivitatav projekt.</w:t>
      </w:r>
    </w:p>
    <w:sectPr w:rsidR="00623B07"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506644">
    <w:abstractNumId w:val="8"/>
  </w:num>
  <w:num w:numId="2" w16cid:durableId="982463614">
    <w:abstractNumId w:val="6"/>
  </w:num>
  <w:num w:numId="3" w16cid:durableId="227307611">
    <w:abstractNumId w:val="5"/>
  </w:num>
  <w:num w:numId="4" w16cid:durableId="214660789">
    <w:abstractNumId w:val="4"/>
  </w:num>
  <w:num w:numId="5" w16cid:durableId="1379166565">
    <w:abstractNumId w:val="7"/>
  </w:num>
  <w:num w:numId="6" w16cid:durableId="272522913">
    <w:abstractNumId w:val="3"/>
  </w:num>
  <w:num w:numId="7" w16cid:durableId="168329143">
    <w:abstractNumId w:val="2"/>
  </w:num>
  <w:num w:numId="8" w16cid:durableId="1168134188">
    <w:abstractNumId w:val="1"/>
  </w:num>
  <w:num w:numId="9" w16cid:durableId="85978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3B07"/>
    <w:rsid w:val="006E765D"/>
    <w:rsid w:val="007979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763A0"/>
  <w14:defaultImageDpi w14:val="300"/>
  <w15:docId w15:val="{DFED44AE-E52C-4103-B569-7A96336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w:hAnsi="Aptos"/>
      <w:b/>
      <w:color w:val="123B5D"/>
      <w:sz w:val="40"/>
    </w:rPr>
  </w:style>
  <w:style w:type="paragraph" w:customStyle="1" w:styleId="SubtitleCustom">
    <w:name w:val="SubtitleCustom"/>
    <w:basedOn w:val="Subtitle"/>
    <w:rPr>
      <w:rFonts w:ascii="Aptos" w:hAnsi="Aptos"/>
      <w:color w:val="5B6B7A"/>
      <w:sz w:val="20"/>
    </w:rPr>
  </w:style>
  <w:style w:type="paragraph" w:customStyle="1" w:styleId="Heading1Custom">
    <w:name w:val="Heading1Custom"/>
    <w:basedOn w:val="Heading1"/>
    <w:pPr>
      <w:spacing w:before="200" w:after="80"/>
    </w:pPr>
    <w:rPr>
      <w:rFonts w:ascii="Aptos" w:hAnsi="Aptos"/>
      <w:color w:val="123B5D"/>
    </w:rPr>
  </w:style>
  <w:style w:type="paragraph" w:customStyle="1" w:styleId="Heading2Custom">
    <w:name w:val="Heading2Custom"/>
    <w:basedOn w:val="Heading2"/>
    <w:pPr>
      <w:spacing w:after="80"/>
    </w:pPr>
    <w:rPr>
      <w:rFonts w:ascii="Aptos" w:hAnsi="Aptos"/>
      <w:color w:val="244E78"/>
      <w:sz w:val="23"/>
    </w:rPr>
  </w:style>
  <w:style w:type="paragraph" w:customStyle="1" w:styleId="CodeCustom">
    <w:name w:val="CodeCustom"/>
    <w:basedOn w:val="NoSpacing"/>
    <w:pPr>
      <w:spacing w:before="20" w:after="20"/>
      <w:ind w:left="283"/>
    </w:pPr>
    <w:rPr>
      <w:rFonts w:ascii="Consolas" w:hAnsi="Consolas"/>
      <w:color w:val="3333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1838</Words>
  <Characters>10665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aare.talvere@sisekaitse.ee</cp:lastModifiedBy>
  <cp:revision>2</cp:revision>
  <dcterms:created xsi:type="dcterms:W3CDTF">2026-03-30T20:32:00Z</dcterms:created>
  <dcterms:modified xsi:type="dcterms:W3CDTF">2026-03-30T20:32:00Z</dcterms:modified>
  <cp:category/>
</cp:coreProperties>
</file>