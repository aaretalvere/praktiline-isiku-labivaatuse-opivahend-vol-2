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5DF0" w14:textId="77777777" w:rsidR="006E5B6C" w:rsidRDefault="00000000">
      <w:pPr>
        <w:pStyle w:val="Title"/>
      </w:pPr>
      <w:r>
        <w:t>Arendusfaas: Esimene töötav koodibaas (Foundation Build)</w:t>
      </w:r>
    </w:p>
    <w:p w14:paraId="1FF57204" w14:textId="77777777" w:rsidR="006E5B6C" w:rsidRDefault="00000000">
      <w:pPr>
        <w:pStyle w:val="Heading1"/>
      </w:pPr>
      <w:r>
        <w:t>Eesmärk</w:t>
      </w:r>
    </w:p>
    <w:p w14:paraId="2623D547" w14:textId="77777777" w:rsidR="006E5B6C" w:rsidRDefault="00000000">
      <w:r>
        <w:t>Luua süsteemi esimene töötav versioon, mis sisaldab monorepo struktuuri, backend API skeletonit, andmebaasi, workflow loogikat ja minimaalset frontendit.</w:t>
      </w:r>
    </w:p>
    <w:p w14:paraId="47B9C5C1" w14:textId="77777777" w:rsidR="006E5B6C" w:rsidRDefault="00000000">
      <w:pPr>
        <w:pStyle w:val="Heading1"/>
      </w:pPr>
      <w:r>
        <w:t>Monorepo struktuur</w:t>
      </w:r>
    </w:p>
    <w:p w14:paraId="3CE46976" w14:textId="77777777" w:rsidR="006E5B6C" w:rsidRDefault="00000000">
      <w:r>
        <w:t>/apps (web, api, worker)</w:t>
      </w:r>
      <w:r>
        <w:br/>
        <w:t>/packages (shared)</w:t>
      </w:r>
      <w:r>
        <w:br/>
        <w:t>/modules (õppemoodulid)</w:t>
      </w:r>
      <w:r>
        <w:br/>
        <w:t>/infra (docker)</w:t>
      </w:r>
      <w:r>
        <w:br/>
        <w:t>/docs</w:t>
      </w:r>
      <w:r>
        <w:br/>
        <w:t>/scripts</w:t>
      </w:r>
    </w:p>
    <w:p w14:paraId="21AEA05F" w14:textId="77777777" w:rsidR="006E5B6C" w:rsidRDefault="00000000">
      <w:pPr>
        <w:pStyle w:val="Heading1"/>
      </w:pPr>
      <w:r>
        <w:t>Backend API</w:t>
      </w:r>
    </w:p>
    <w:p w14:paraId="434B2172" w14:textId="77777777" w:rsidR="006E5B6C" w:rsidRDefault="00000000">
      <w:r>
        <w:t>FastAPI põhine teenus, millel on versioonitud API (/api/v1), moodulipõhine struktuur ja eraldi routerid.</w:t>
      </w:r>
    </w:p>
    <w:p w14:paraId="344EF073" w14:textId="77777777" w:rsidR="006E5B6C" w:rsidRDefault="00000000">
      <w:pPr>
        <w:pStyle w:val="Heading1"/>
      </w:pPr>
      <w:r>
        <w:t>Andmebaas</w:t>
      </w:r>
    </w:p>
    <w:p w14:paraId="536B440B" w14:textId="77777777" w:rsidR="006E5B6C" w:rsidRDefault="00000000">
      <w:r>
        <w:t>PostgreSQL + SQLAlchemy. Esimesed tabelid: users, protocols. Migratsioonid Alembicu abil.</w:t>
      </w:r>
    </w:p>
    <w:p w14:paraId="551E32C9" w14:textId="77777777" w:rsidR="006E5B6C" w:rsidRDefault="00000000">
      <w:pPr>
        <w:pStyle w:val="Heading1"/>
      </w:pPr>
      <w:r>
        <w:t>Mooduliregister</w:t>
      </w:r>
    </w:p>
    <w:p w14:paraId="028F2C3B" w14:textId="77777777" w:rsidR="006E5B6C" w:rsidRDefault="00000000">
      <w:r>
        <w:t>JSON manifest, mis kirjeldab õppemooduli samme ja loogikat. Esimene moodul: isiku läbivaatuse protokoll.</w:t>
      </w:r>
    </w:p>
    <w:p w14:paraId="49A0736D" w14:textId="77777777" w:rsidR="006E5B6C" w:rsidRDefault="00000000">
      <w:pPr>
        <w:pStyle w:val="Heading1"/>
      </w:pPr>
      <w:r>
        <w:t>Workflow engine</w:t>
      </w:r>
    </w:p>
    <w:p w14:paraId="2B790BF2" w14:textId="77777777" w:rsidR="006E5B6C" w:rsidRDefault="00000000">
      <w:r>
        <w:t>Lihtne sammude liikumise loogika: current_step → next_step. Tugineb moodulimanifestile.</w:t>
      </w:r>
    </w:p>
    <w:p w14:paraId="5DCC0A3F" w14:textId="77777777" w:rsidR="006E5B6C" w:rsidRDefault="00000000">
      <w:pPr>
        <w:pStyle w:val="Heading1"/>
      </w:pPr>
      <w:r>
        <w:t>Frontend</w:t>
      </w:r>
    </w:p>
    <w:p w14:paraId="77B1E9BA" w14:textId="77777777" w:rsidR="006E5B6C" w:rsidRDefault="00000000">
      <w:r>
        <w:t>Next.js skeleton, mis kuvab protokolli sammud ja suhtleb backendiga.</w:t>
      </w:r>
    </w:p>
    <w:p w14:paraId="7F607269" w14:textId="77777777" w:rsidR="006E5B6C" w:rsidRDefault="00000000">
      <w:pPr>
        <w:pStyle w:val="Heading1"/>
      </w:pPr>
      <w:r>
        <w:lastRenderedPageBreak/>
        <w:t>AI integratsioon</w:t>
      </w:r>
    </w:p>
    <w:p w14:paraId="32123170" w14:textId="77777777" w:rsidR="006E5B6C" w:rsidRDefault="00000000">
      <w:r>
        <w:t>Esialgu placeholder endpoint. AI lisatakse hiljem juhendava kihina.</w:t>
      </w:r>
    </w:p>
    <w:p w14:paraId="7EFF62EF" w14:textId="77777777" w:rsidR="006E5B6C" w:rsidRDefault="00000000">
      <w:pPr>
        <w:pStyle w:val="Heading1"/>
      </w:pPr>
      <w:r>
        <w:t>Definition of Done</w:t>
      </w:r>
    </w:p>
    <w:p w14:paraId="26837572" w14:textId="77777777" w:rsidR="006E5B6C" w:rsidRDefault="00000000">
      <w:r>
        <w:t>API töötab, DB töötab, protokoll luuakse, sammud vahetuvad, frontend kuvab andmeid.</w:t>
      </w:r>
    </w:p>
    <w:p w14:paraId="1C3D4B64" w14:textId="77777777" w:rsidR="006E5B6C" w:rsidRDefault="00000000">
      <w:pPr>
        <w:pStyle w:val="Heading1"/>
      </w:pPr>
      <w:r>
        <w:t>Järgmine etapp</w:t>
      </w:r>
    </w:p>
    <w:p w14:paraId="7681FEE9" w14:textId="77777777" w:rsidR="006E5B6C" w:rsidRDefault="00000000">
      <w:r>
        <w:t>Valideerimine, täielik protokolli vorm, autosave, AI agent, dokumentide eksport.</w:t>
      </w:r>
    </w:p>
    <w:sectPr w:rsidR="006E5B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29336">
    <w:abstractNumId w:val="8"/>
  </w:num>
  <w:num w:numId="2" w16cid:durableId="773936552">
    <w:abstractNumId w:val="6"/>
  </w:num>
  <w:num w:numId="3" w16cid:durableId="270746898">
    <w:abstractNumId w:val="5"/>
  </w:num>
  <w:num w:numId="4" w16cid:durableId="864707848">
    <w:abstractNumId w:val="4"/>
  </w:num>
  <w:num w:numId="5" w16cid:durableId="1705449079">
    <w:abstractNumId w:val="7"/>
  </w:num>
  <w:num w:numId="6" w16cid:durableId="1943486383">
    <w:abstractNumId w:val="3"/>
  </w:num>
  <w:num w:numId="7" w16cid:durableId="895698777">
    <w:abstractNumId w:val="2"/>
  </w:num>
  <w:num w:numId="8" w16cid:durableId="972294873">
    <w:abstractNumId w:val="1"/>
  </w:num>
  <w:num w:numId="9" w16cid:durableId="132188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0B5"/>
    <w:rsid w:val="006E5B6C"/>
    <w:rsid w:val="007979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9B50F9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2026-03-30T20:33:00Z</dcterms:created>
  <dcterms:modified xsi:type="dcterms:W3CDTF">2026-03-30T20:33:00Z</dcterms:modified>
  <cp:category/>
</cp:coreProperties>
</file>