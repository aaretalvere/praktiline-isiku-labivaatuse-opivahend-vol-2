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7098E" w14:textId="77777777" w:rsidR="00FE264E" w:rsidRDefault="00000000">
      <w:pPr>
        <w:pStyle w:val="Title"/>
        <w:jc w:val="center"/>
      </w:pPr>
      <w:r>
        <w:rPr>
          <w:rFonts w:ascii="Aptos Display" w:eastAsia="Aptos Display" w:hAnsi="Aptos Display"/>
        </w:rPr>
        <w:t>API spetsifikatsioon v1</w:t>
      </w:r>
    </w:p>
    <w:p w14:paraId="02F66C20" w14:textId="77777777" w:rsidR="00FE264E" w:rsidRDefault="00000000">
      <w:pPr>
        <w:jc w:val="center"/>
      </w:pPr>
      <w:r>
        <w:rPr>
          <w:i/>
          <w:color w:val="244E78"/>
          <w:sz w:val="20"/>
        </w:rPr>
        <w:t>Õppeplatvormi rakendusliidese kirjeldus, mis toetab veebiklienti, hilisemaid liideseid ja moodulipõhist laiendamist.</w:t>
      </w:r>
    </w:p>
    <w:p w14:paraId="429EAB71" w14:textId="77777777" w:rsidR="00FE264E" w:rsidRDefault="00FE264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E264E" w14:paraId="67814A24" w14:textId="77777777">
        <w:trPr>
          <w:jc w:val="center"/>
        </w:trPr>
        <w:tc>
          <w:tcPr>
            <w:tcW w:w="9972" w:type="dxa"/>
            <w:tcBorders>
              <w:top w:val="single" w:sz="8" w:space="0" w:color="B7C9D8"/>
              <w:left w:val="single" w:sz="8" w:space="0" w:color="B7C9D8"/>
              <w:bottom w:val="single" w:sz="8" w:space="0" w:color="B7C9D8"/>
              <w:right w:val="single" w:sz="8" w:space="0" w:color="B7C9D8"/>
            </w:tcBorders>
            <w:shd w:val="clear" w:color="auto" w:fill="EEF5FB"/>
          </w:tcPr>
          <w:p w14:paraId="5C23E126" w14:textId="77777777" w:rsidR="00FE264E" w:rsidRDefault="00000000">
            <w:pPr>
              <w:spacing w:after="0"/>
            </w:pPr>
            <w:r>
              <w:rPr>
                <w:i/>
                <w:sz w:val="19"/>
              </w:rPr>
              <w:t>API peab olema backendi tõeallikas. Kõik rollid, olekud, workflow'd, valideerimised ja ekspordid peavad käima API kaudu, mitte AI otsetee kaudu.</w:t>
            </w:r>
          </w:p>
        </w:tc>
      </w:tr>
    </w:tbl>
    <w:p w14:paraId="66063106" w14:textId="77777777" w:rsidR="00FE264E" w:rsidRDefault="00FE264E"/>
    <w:p w14:paraId="1693AD3E" w14:textId="77777777" w:rsidR="00FE264E" w:rsidRDefault="00000000">
      <w:pPr>
        <w:pStyle w:val="Heading1"/>
      </w:pPr>
      <w:r>
        <w:t>1. API disaini põhimõtted</w:t>
      </w:r>
    </w:p>
    <w:p w14:paraId="3A69D2E1" w14:textId="77777777" w:rsidR="00FE264E" w:rsidRDefault="00000000">
      <w:pPr>
        <w:pStyle w:val="ListBullet"/>
        <w:spacing w:after="60"/>
        <w:ind w:left="227"/>
      </w:pPr>
      <w:r>
        <w:t>REST API on v1 jaoks kõige selgem ja arendajale kõige paremini hallatav valik.</w:t>
      </w:r>
    </w:p>
    <w:p w14:paraId="08CBD3CA" w14:textId="77777777" w:rsidR="00FE264E" w:rsidRDefault="00000000">
      <w:pPr>
        <w:pStyle w:val="ListBullet"/>
        <w:spacing w:after="60"/>
        <w:ind w:left="227"/>
      </w:pPr>
      <w:r>
        <w:t>Kõik vastused peavad kandma mooduli- ja kasutajakonteksti.</w:t>
      </w:r>
    </w:p>
    <w:p w14:paraId="0E889BE4" w14:textId="77777777" w:rsidR="00FE264E" w:rsidRDefault="00000000">
      <w:pPr>
        <w:pStyle w:val="ListBullet"/>
        <w:spacing w:after="60"/>
        <w:ind w:left="227"/>
      </w:pPr>
      <w:r>
        <w:t>Workflow kontroll peab toimuma serveris.</w:t>
      </w:r>
    </w:p>
    <w:p w14:paraId="29D13373" w14:textId="77777777" w:rsidR="00FE264E" w:rsidRDefault="00000000">
      <w:pPr>
        <w:pStyle w:val="ListBullet"/>
        <w:spacing w:after="60"/>
        <w:ind w:left="227"/>
      </w:pPr>
      <w:r>
        <w:t>AI teenus kutsutakse välja eraldi API teenuse kaudu; see ei kirjuta otse andmebaasi.</w:t>
      </w:r>
    </w:p>
    <w:p w14:paraId="59AF9067" w14:textId="77777777" w:rsidR="00FE264E" w:rsidRDefault="00000000">
      <w:pPr>
        <w:pStyle w:val="ListBullet"/>
        <w:spacing w:after="60"/>
        <w:ind w:left="227"/>
      </w:pPr>
      <w:r>
        <w:t>Hiljem võib lisada WebSocketi või event API VR ja reaalaja juhendamise jaoks.</w:t>
      </w:r>
    </w:p>
    <w:p w14:paraId="3F43A027" w14:textId="77777777" w:rsidR="00FE264E" w:rsidRDefault="00000000">
      <w:pPr>
        <w:pStyle w:val="Heading1"/>
      </w:pPr>
      <w:r>
        <w:t>2. Ressursid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685"/>
        <w:gridCol w:w="3402"/>
      </w:tblGrid>
      <w:tr w:rsidR="00FE264E" w14:paraId="543B6187" w14:textId="77777777">
        <w:trPr>
          <w:jc w:val="center"/>
        </w:trPr>
        <w:tc>
          <w:tcPr>
            <w:tcW w:w="1984" w:type="dxa"/>
            <w:shd w:val="clear" w:color="auto" w:fill="D9E8F5"/>
            <w:vAlign w:val="center"/>
          </w:tcPr>
          <w:p w14:paraId="2063BEC1" w14:textId="77777777" w:rsidR="00FE264E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Ressurss</w:t>
            </w:r>
          </w:p>
        </w:tc>
        <w:tc>
          <w:tcPr>
            <w:tcW w:w="3685" w:type="dxa"/>
            <w:shd w:val="clear" w:color="auto" w:fill="D9E8F5"/>
            <w:vAlign w:val="center"/>
          </w:tcPr>
          <w:p w14:paraId="2D99A9A3" w14:textId="77777777" w:rsidR="00FE264E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Kirjeldus</w:t>
            </w:r>
          </w:p>
        </w:tc>
        <w:tc>
          <w:tcPr>
            <w:tcW w:w="3402" w:type="dxa"/>
            <w:shd w:val="clear" w:color="auto" w:fill="D9E8F5"/>
            <w:vAlign w:val="center"/>
          </w:tcPr>
          <w:p w14:paraId="7B0D9C8A" w14:textId="77777777" w:rsidR="00FE264E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Näiteed</w:t>
            </w:r>
          </w:p>
        </w:tc>
      </w:tr>
      <w:tr w:rsidR="00FE264E" w14:paraId="4B7EBC89" w14:textId="77777777">
        <w:trPr>
          <w:jc w:val="center"/>
        </w:trPr>
        <w:tc>
          <w:tcPr>
            <w:tcW w:w="1984" w:type="dxa"/>
            <w:vAlign w:val="center"/>
          </w:tcPr>
          <w:p w14:paraId="05195A94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auth</w:t>
            </w:r>
          </w:p>
        </w:tc>
        <w:tc>
          <w:tcPr>
            <w:tcW w:w="3685" w:type="dxa"/>
            <w:vAlign w:val="center"/>
          </w:tcPr>
          <w:p w14:paraId="38B48DC6" w14:textId="77777777" w:rsidR="00FE264E" w:rsidRDefault="00000000">
            <w:pPr>
              <w:spacing w:after="40"/>
            </w:pPr>
            <w:r>
              <w:rPr>
                <w:sz w:val="19"/>
              </w:rPr>
              <w:t>Sisselogimine, sessioon, kasutaja profiil</w:t>
            </w:r>
          </w:p>
        </w:tc>
        <w:tc>
          <w:tcPr>
            <w:tcW w:w="3402" w:type="dxa"/>
            <w:vAlign w:val="center"/>
          </w:tcPr>
          <w:p w14:paraId="01AFACA4" w14:textId="77777777" w:rsidR="00FE264E" w:rsidRDefault="00000000">
            <w:pPr>
              <w:spacing w:after="40"/>
            </w:pPr>
            <w:r>
              <w:rPr>
                <w:sz w:val="19"/>
              </w:rPr>
              <w:t>/api/v1/auth/*</w:t>
            </w:r>
          </w:p>
        </w:tc>
      </w:tr>
      <w:tr w:rsidR="00FE264E" w14:paraId="79D3FA75" w14:textId="77777777">
        <w:trPr>
          <w:jc w:val="center"/>
        </w:trPr>
        <w:tc>
          <w:tcPr>
            <w:tcW w:w="1984" w:type="dxa"/>
            <w:vAlign w:val="center"/>
          </w:tcPr>
          <w:p w14:paraId="5813AD03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modules</w:t>
            </w:r>
          </w:p>
        </w:tc>
        <w:tc>
          <w:tcPr>
            <w:tcW w:w="3685" w:type="dxa"/>
            <w:vAlign w:val="center"/>
          </w:tcPr>
          <w:p w14:paraId="05E12363" w14:textId="77777777" w:rsidR="00FE264E" w:rsidRDefault="00000000">
            <w:pPr>
              <w:spacing w:after="40"/>
            </w:pPr>
            <w:r>
              <w:rPr>
                <w:sz w:val="19"/>
              </w:rPr>
              <w:t>Õppemoodulid ja nende avalik meta</w:t>
            </w:r>
          </w:p>
        </w:tc>
        <w:tc>
          <w:tcPr>
            <w:tcW w:w="3402" w:type="dxa"/>
            <w:vAlign w:val="center"/>
          </w:tcPr>
          <w:p w14:paraId="29173188" w14:textId="77777777" w:rsidR="00FE264E" w:rsidRDefault="00000000">
            <w:pPr>
              <w:spacing w:after="40"/>
            </w:pPr>
            <w:r>
              <w:rPr>
                <w:sz w:val="19"/>
              </w:rPr>
              <w:t>/api/v1/modules</w:t>
            </w:r>
          </w:p>
        </w:tc>
      </w:tr>
      <w:tr w:rsidR="00FE264E" w14:paraId="0E126B05" w14:textId="77777777">
        <w:trPr>
          <w:jc w:val="center"/>
        </w:trPr>
        <w:tc>
          <w:tcPr>
            <w:tcW w:w="1984" w:type="dxa"/>
            <w:vAlign w:val="center"/>
          </w:tcPr>
          <w:p w14:paraId="543C425B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assets</w:t>
            </w:r>
          </w:p>
        </w:tc>
        <w:tc>
          <w:tcPr>
            <w:tcW w:w="3685" w:type="dxa"/>
            <w:vAlign w:val="center"/>
          </w:tcPr>
          <w:p w14:paraId="26CA6D9C" w14:textId="77777777" w:rsidR="00FE264E" w:rsidRDefault="00000000">
            <w:pPr>
              <w:spacing w:after="40"/>
            </w:pPr>
            <w:r>
              <w:rPr>
                <w:sz w:val="19"/>
              </w:rPr>
              <w:t>3D mudelid ja kataloog</w:t>
            </w:r>
          </w:p>
        </w:tc>
        <w:tc>
          <w:tcPr>
            <w:tcW w:w="3402" w:type="dxa"/>
            <w:vAlign w:val="center"/>
          </w:tcPr>
          <w:p w14:paraId="3EDBB743" w14:textId="77777777" w:rsidR="00FE264E" w:rsidRDefault="00000000">
            <w:pPr>
              <w:spacing w:after="40"/>
            </w:pPr>
            <w:r>
              <w:rPr>
                <w:sz w:val="19"/>
              </w:rPr>
              <w:t>/api/v1/modules/{moduleId}/assets</w:t>
            </w:r>
          </w:p>
        </w:tc>
      </w:tr>
      <w:tr w:rsidR="00FE264E" w14:paraId="65A7517F" w14:textId="77777777">
        <w:trPr>
          <w:jc w:val="center"/>
        </w:trPr>
        <w:tc>
          <w:tcPr>
            <w:tcW w:w="1984" w:type="dxa"/>
            <w:vAlign w:val="center"/>
          </w:tcPr>
          <w:p w14:paraId="73A064F2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protocol-templates</w:t>
            </w:r>
          </w:p>
        </w:tc>
        <w:tc>
          <w:tcPr>
            <w:tcW w:w="3685" w:type="dxa"/>
            <w:vAlign w:val="center"/>
          </w:tcPr>
          <w:p w14:paraId="6B4D98B7" w14:textId="77777777" w:rsidR="00FE264E" w:rsidRDefault="00000000">
            <w:pPr>
              <w:spacing w:after="40"/>
            </w:pPr>
            <w:r>
              <w:rPr>
                <w:sz w:val="19"/>
              </w:rPr>
              <w:t>Protokollimallid</w:t>
            </w:r>
          </w:p>
        </w:tc>
        <w:tc>
          <w:tcPr>
            <w:tcW w:w="3402" w:type="dxa"/>
            <w:vAlign w:val="center"/>
          </w:tcPr>
          <w:p w14:paraId="1AE8879D" w14:textId="77777777" w:rsidR="00FE264E" w:rsidRDefault="00000000">
            <w:pPr>
              <w:spacing w:after="40"/>
            </w:pPr>
            <w:r>
              <w:rPr>
                <w:sz w:val="19"/>
              </w:rPr>
              <w:t>/api/v1/modules/{moduleId}/protocol-templates</w:t>
            </w:r>
          </w:p>
        </w:tc>
      </w:tr>
      <w:tr w:rsidR="00FE264E" w14:paraId="49425EB0" w14:textId="77777777">
        <w:trPr>
          <w:jc w:val="center"/>
        </w:trPr>
        <w:tc>
          <w:tcPr>
            <w:tcW w:w="1984" w:type="dxa"/>
            <w:vAlign w:val="center"/>
          </w:tcPr>
          <w:p w14:paraId="5EEE6F91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protocols</w:t>
            </w:r>
          </w:p>
        </w:tc>
        <w:tc>
          <w:tcPr>
            <w:tcW w:w="3685" w:type="dxa"/>
            <w:vAlign w:val="center"/>
          </w:tcPr>
          <w:p w14:paraId="7C3B063B" w14:textId="77777777" w:rsidR="00FE264E" w:rsidRDefault="00000000">
            <w:pPr>
              <w:spacing w:after="40"/>
            </w:pPr>
            <w:r>
              <w:rPr>
                <w:sz w:val="19"/>
              </w:rPr>
              <w:t>Protokolli instantsid</w:t>
            </w:r>
          </w:p>
        </w:tc>
        <w:tc>
          <w:tcPr>
            <w:tcW w:w="3402" w:type="dxa"/>
            <w:vAlign w:val="center"/>
          </w:tcPr>
          <w:p w14:paraId="7F6B0F99" w14:textId="77777777" w:rsidR="00FE264E" w:rsidRDefault="00000000">
            <w:pPr>
              <w:spacing w:after="40"/>
            </w:pPr>
            <w:r>
              <w:rPr>
                <w:sz w:val="19"/>
              </w:rPr>
              <w:t>/api/v1/protocols</w:t>
            </w:r>
          </w:p>
        </w:tc>
      </w:tr>
      <w:tr w:rsidR="00FE264E" w14:paraId="43CAF3BE" w14:textId="77777777">
        <w:trPr>
          <w:jc w:val="center"/>
        </w:trPr>
        <w:tc>
          <w:tcPr>
            <w:tcW w:w="1984" w:type="dxa"/>
            <w:vAlign w:val="center"/>
          </w:tcPr>
          <w:p w14:paraId="12375464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workflow</w:t>
            </w:r>
          </w:p>
        </w:tc>
        <w:tc>
          <w:tcPr>
            <w:tcW w:w="3685" w:type="dxa"/>
            <w:vAlign w:val="center"/>
          </w:tcPr>
          <w:p w14:paraId="6FAD3A9F" w14:textId="77777777" w:rsidR="00FE264E" w:rsidRDefault="00000000">
            <w:pPr>
              <w:spacing w:after="40"/>
            </w:pPr>
            <w:r>
              <w:rPr>
                <w:sz w:val="19"/>
              </w:rPr>
              <w:t>Järgmine samm, valideerimine, esitamine</w:t>
            </w:r>
          </w:p>
        </w:tc>
        <w:tc>
          <w:tcPr>
            <w:tcW w:w="3402" w:type="dxa"/>
            <w:vAlign w:val="center"/>
          </w:tcPr>
          <w:p w14:paraId="63AECBBD" w14:textId="77777777" w:rsidR="00FE264E" w:rsidRDefault="00000000">
            <w:pPr>
              <w:spacing w:after="40"/>
            </w:pPr>
            <w:r>
              <w:rPr>
                <w:sz w:val="19"/>
              </w:rPr>
              <w:t>/api/v1/protocols/{id}/workflow/*</w:t>
            </w:r>
          </w:p>
        </w:tc>
      </w:tr>
      <w:tr w:rsidR="00FE264E" w14:paraId="26DB9CF0" w14:textId="77777777">
        <w:trPr>
          <w:jc w:val="center"/>
        </w:trPr>
        <w:tc>
          <w:tcPr>
            <w:tcW w:w="1984" w:type="dxa"/>
            <w:vAlign w:val="center"/>
          </w:tcPr>
          <w:p w14:paraId="5BF590F2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admin</w:t>
            </w:r>
          </w:p>
        </w:tc>
        <w:tc>
          <w:tcPr>
            <w:tcW w:w="3685" w:type="dxa"/>
            <w:vAlign w:val="center"/>
          </w:tcPr>
          <w:p w14:paraId="76C67458" w14:textId="77777777" w:rsidR="00FE264E" w:rsidRDefault="00000000">
            <w:pPr>
              <w:spacing w:after="40"/>
            </w:pPr>
            <w:r>
              <w:rPr>
                <w:sz w:val="19"/>
              </w:rPr>
              <w:t>Kasutajad, logid, haldus</w:t>
            </w:r>
          </w:p>
        </w:tc>
        <w:tc>
          <w:tcPr>
            <w:tcW w:w="3402" w:type="dxa"/>
            <w:vAlign w:val="center"/>
          </w:tcPr>
          <w:p w14:paraId="366A4B68" w14:textId="77777777" w:rsidR="00FE264E" w:rsidRDefault="00000000">
            <w:pPr>
              <w:spacing w:after="40"/>
            </w:pPr>
            <w:r>
              <w:rPr>
                <w:sz w:val="19"/>
              </w:rPr>
              <w:t>/api/v1/admin/*</w:t>
            </w:r>
          </w:p>
        </w:tc>
      </w:tr>
      <w:tr w:rsidR="00FE264E" w14:paraId="2C094C6D" w14:textId="77777777">
        <w:trPr>
          <w:jc w:val="center"/>
        </w:trPr>
        <w:tc>
          <w:tcPr>
            <w:tcW w:w="1984" w:type="dxa"/>
            <w:vAlign w:val="center"/>
          </w:tcPr>
          <w:p w14:paraId="522079F4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ai</w:t>
            </w:r>
          </w:p>
        </w:tc>
        <w:tc>
          <w:tcPr>
            <w:tcW w:w="3685" w:type="dxa"/>
            <w:vAlign w:val="center"/>
          </w:tcPr>
          <w:p w14:paraId="42F36C84" w14:textId="77777777" w:rsidR="00FE264E" w:rsidRDefault="00000000">
            <w:pPr>
              <w:spacing w:after="40"/>
            </w:pPr>
            <w:r>
              <w:rPr>
                <w:sz w:val="19"/>
              </w:rPr>
              <w:t>Juhendamine ja hoiatused</w:t>
            </w:r>
          </w:p>
        </w:tc>
        <w:tc>
          <w:tcPr>
            <w:tcW w:w="3402" w:type="dxa"/>
            <w:vAlign w:val="center"/>
          </w:tcPr>
          <w:p w14:paraId="0F96ECDB" w14:textId="77777777" w:rsidR="00FE264E" w:rsidRDefault="00000000">
            <w:pPr>
              <w:spacing w:after="40"/>
            </w:pPr>
            <w:r>
              <w:rPr>
                <w:sz w:val="19"/>
              </w:rPr>
              <w:t>/api/v1/ai/*</w:t>
            </w:r>
          </w:p>
        </w:tc>
      </w:tr>
    </w:tbl>
    <w:p w14:paraId="7BC5B448" w14:textId="77777777" w:rsidR="00FE264E" w:rsidRDefault="00FE264E"/>
    <w:p w14:paraId="6AA22152" w14:textId="77777777" w:rsidR="00FE264E" w:rsidRDefault="00000000">
      <w:pPr>
        <w:pStyle w:val="Heading1"/>
      </w:pPr>
      <w:r>
        <w:t>3. Auth 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969"/>
        <w:gridCol w:w="3685"/>
      </w:tblGrid>
      <w:tr w:rsidR="00FE264E" w14:paraId="0ADD19CF" w14:textId="77777777">
        <w:trPr>
          <w:jc w:val="center"/>
        </w:trPr>
        <w:tc>
          <w:tcPr>
            <w:tcW w:w="1417" w:type="dxa"/>
            <w:shd w:val="clear" w:color="auto" w:fill="D9E8F5"/>
            <w:vAlign w:val="center"/>
          </w:tcPr>
          <w:p w14:paraId="68E527AB" w14:textId="77777777" w:rsidR="00FE264E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Meetod</w:t>
            </w:r>
          </w:p>
        </w:tc>
        <w:tc>
          <w:tcPr>
            <w:tcW w:w="3969" w:type="dxa"/>
            <w:shd w:val="clear" w:color="auto" w:fill="D9E8F5"/>
            <w:vAlign w:val="center"/>
          </w:tcPr>
          <w:p w14:paraId="3A2FC601" w14:textId="77777777" w:rsidR="00FE264E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Endpoint</w:t>
            </w:r>
          </w:p>
        </w:tc>
        <w:tc>
          <w:tcPr>
            <w:tcW w:w="3685" w:type="dxa"/>
            <w:shd w:val="clear" w:color="auto" w:fill="D9E8F5"/>
            <w:vAlign w:val="center"/>
          </w:tcPr>
          <w:p w14:paraId="55CBEA01" w14:textId="77777777" w:rsidR="00FE264E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Eesmärk</w:t>
            </w:r>
          </w:p>
        </w:tc>
      </w:tr>
      <w:tr w:rsidR="00FE264E" w14:paraId="530F0862" w14:textId="77777777">
        <w:trPr>
          <w:jc w:val="center"/>
        </w:trPr>
        <w:tc>
          <w:tcPr>
            <w:tcW w:w="1417" w:type="dxa"/>
            <w:vAlign w:val="center"/>
          </w:tcPr>
          <w:p w14:paraId="5F33CDD3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POST</w:t>
            </w:r>
          </w:p>
        </w:tc>
        <w:tc>
          <w:tcPr>
            <w:tcW w:w="3969" w:type="dxa"/>
            <w:vAlign w:val="center"/>
          </w:tcPr>
          <w:p w14:paraId="616BF742" w14:textId="77777777" w:rsidR="00FE264E" w:rsidRDefault="00000000">
            <w:pPr>
              <w:spacing w:after="40"/>
            </w:pPr>
            <w:r>
              <w:rPr>
                <w:sz w:val="19"/>
              </w:rPr>
              <w:t>/api/v1/auth/login</w:t>
            </w:r>
          </w:p>
        </w:tc>
        <w:tc>
          <w:tcPr>
            <w:tcW w:w="3685" w:type="dxa"/>
            <w:vAlign w:val="center"/>
          </w:tcPr>
          <w:p w14:paraId="05F9967E" w14:textId="77777777" w:rsidR="00FE264E" w:rsidRDefault="00000000">
            <w:pPr>
              <w:spacing w:after="40"/>
            </w:pPr>
            <w:r>
              <w:rPr>
                <w:sz w:val="19"/>
              </w:rPr>
              <w:t>Sisselogimine</w:t>
            </w:r>
          </w:p>
        </w:tc>
      </w:tr>
      <w:tr w:rsidR="00FE264E" w14:paraId="4747E072" w14:textId="77777777">
        <w:trPr>
          <w:jc w:val="center"/>
        </w:trPr>
        <w:tc>
          <w:tcPr>
            <w:tcW w:w="1417" w:type="dxa"/>
            <w:vAlign w:val="center"/>
          </w:tcPr>
          <w:p w14:paraId="02C182AE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POST</w:t>
            </w:r>
          </w:p>
        </w:tc>
        <w:tc>
          <w:tcPr>
            <w:tcW w:w="3969" w:type="dxa"/>
            <w:vAlign w:val="center"/>
          </w:tcPr>
          <w:p w14:paraId="54BEEFFA" w14:textId="77777777" w:rsidR="00FE264E" w:rsidRDefault="00000000">
            <w:pPr>
              <w:spacing w:after="40"/>
            </w:pPr>
            <w:r>
              <w:rPr>
                <w:sz w:val="19"/>
              </w:rPr>
              <w:t>/api/v1/auth/logout</w:t>
            </w:r>
          </w:p>
        </w:tc>
        <w:tc>
          <w:tcPr>
            <w:tcW w:w="3685" w:type="dxa"/>
            <w:vAlign w:val="center"/>
          </w:tcPr>
          <w:p w14:paraId="3C092E74" w14:textId="77777777" w:rsidR="00FE264E" w:rsidRDefault="00000000">
            <w:pPr>
              <w:spacing w:after="40"/>
            </w:pPr>
            <w:r>
              <w:rPr>
                <w:sz w:val="19"/>
              </w:rPr>
              <w:t>Sessiooni lõpetamine</w:t>
            </w:r>
          </w:p>
        </w:tc>
      </w:tr>
      <w:tr w:rsidR="00FE264E" w14:paraId="7A47FD44" w14:textId="77777777">
        <w:trPr>
          <w:jc w:val="center"/>
        </w:trPr>
        <w:tc>
          <w:tcPr>
            <w:tcW w:w="1417" w:type="dxa"/>
            <w:vAlign w:val="center"/>
          </w:tcPr>
          <w:p w14:paraId="2B7A5A1F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w="3969" w:type="dxa"/>
            <w:vAlign w:val="center"/>
          </w:tcPr>
          <w:p w14:paraId="0FE00F89" w14:textId="77777777" w:rsidR="00FE264E" w:rsidRDefault="00000000">
            <w:pPr>
              <w:spacing w:after="40"/>
            </w:pPr>
            <w:r>
              <w:rPr>
                <w:sz w:val="19"/>
              </w:rPr>
              <w:t>/api/v1/auth/me</w:t>
            </w:r>
          </w:p>
        </w:tc>
        <w:tc>
          <w:tcPr>
            <w:tcW w:w="3685" w:type="dxa"/>
            <w:vAlign w:val="center"/>
          </w:tcPr>
          <w:p w14:paraId="21C0BE0F" w14:textId="77777777" w:rsidR="00FE264E" w:rsidRDefault="00000000">
            <w:pPr>
              <w:spacing w:after="40"/>
            </w:pPr>
            <w:r>
              <w:rPr>
                <w:sz w:val="19"/>
              </w:rPr>
              <w:t>Praegune kasutaja ja tema õigused</w:t>
            </w:r>
          </w:p>
        </w:tc>
      </w:tr>
    </w:tbl>
    <w:p w14:paraId="36CC2645" w14:textId="77777777" w:rsidR="00FE264E" w:rsidRDefault="00FE264E"/>
    <w:p w14:paraId="50E4F59D" w14:textId="77777777" w:rsidR="00FE264E" w:rsidRDefault="00000000">
      <w:r>
        <w:t>Soovituslik auth vastus sisaldab vähemalt: user, global_role, module_permissions, active_module_context.</w:t>
      </w:r>
    </w:p>
    <w:p w14:paraId="7AAF6BFC" w14:textId="77777777" w:rsidR="00FE264E" w:rsidRDefault="00000000">
      <w:pPr>
        <w:pStyle w:val="Heading1"/>
      </w:pPr>
      <w:r>
        <w:t>4. Modules ja assets 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535"/>
        <w:gridCol w:w="3118"/>
      </w:tblGrid>
      <w:tr w:rsidR="00FE264E" w14:paraId="72FC5346" w14:textId="77777777">
        <w:trPr>
          <w:jc w:val="center"/>
        </w:trPr>
        <w:tc>
          <w:tcPr>
            <w:tcW w:w="1417" w:type="dxa"/>
            <w:shd w:val="clear" w:color="auto" w:fill="D9E8F5"/>
            <w:vAlign w:val="center"/>
          </w:tcPr>
          <w:p w14:paraId="36CEAE97" w14:textId="77777777" w:rsidR="00FE264E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Meetod</w:t>
            </w:r>
          </w:p>
        </w:tc>
        <w:tc>
          <w:tcPr>
            <w:tcW w:w="4535" w:type="dxa"/>
            <w:shd w:val="clear" w:color="auto" w:fill="D9E8F5"/>
            <w:vAlign w:val="center"/>
          </w:tcPr>
          <w:p w14:paraId="320C9D11" w14:textId="77777777" w:rsidR="00FE264E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Endpoint</w:t>
            </w:r>
          </w:p>
        </w:tc>
        <w:tc>
          <w:tcPr>
            <w:tcW w:w="3118" w:type="dxa"/>
            <w:shd w:val="clear" w:color="auto" w:fill="D9E8F5"/>
            <w:vAlign w:val="center"/>
          </w:tcPr>
          <w:p w14:paraId="28F25039" w14:textId="77777777" w:rsidR="00FE264E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Märkus</w:t>
            </w:r>
          </w:p>
        </w:tc>
      </w:tr>
      <w:tr w:rsidR="00FE264E" w14:paraId="686B1517" w14:textId="77777777">
        <w:trPr>
          <w:jc w:val="center"/>
        </w:trPr>
        <w:tc>
          <w:tcPr>
            <w:tcW w:w="1417" w:type="dxa"/>
            <w:vAlign w:val="center"/>
          </w:tcPr>
          <w:p w14:paraId="5513A9F3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w="4535" w:type="dxa"/>
            <w:vAlign w:val="center"/>
          </w:tcPr>
          <w:p w14:paraId="6E6BC37D" w14:textId="77777777" w:rsidR="00FE264E" w:rsidRDefault="00000000">
            <w:pPr>
              <w:spacing w:after="40"/>
            </w:pPr>
            <w:r>
              <w:rPr>
                <w:sz w:val="19"/>
              </w:rPr>
              <w:t>/api/v1/modules</w:t>
            </w:r>
          </w:p>
        </w:tc>
        <w:tc>
          <w:tcPr>
            <w:tcW w:w="3118" w:type="dxa"/>
            <w:vAlign w:val="center"/>
          </w:tcPr>
          <w:p w14:paraId="3737880C" w14:textId="77777777" w:rsidR="00FE264E" w:rsidRDefault="00000000">
            <w:pPr>
              <w:spacing w:after="40"/>
            </w:pPr>
            <w:r>
              <w:rPr>
                <w:sz w:val="19"/>
              </w:rPr>
              <w:t>Aktiivsete õppemoodulite loetelu</w:t>
            </w:r>
          </w:p>
        </w:tc>
      </w:tr>
      <w:tr w:rsidR="00FE264E" w14:paraId="7C21B126" w14:textId="77777777">
        <w:trPr>
          <w:jc w:val="center"/>
        </w:trPr>
        <w:tc>
          <w:tcPr>
            <w:tcW w:w="1417" w:type="dxa"/>
            <w:vAlign w:val="center"/>
          </w:tcPr>
          <w:p w14:paraId="6F15004C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w="4535" w:type="dxa"/>
            <w:vAlign w:val="center"/>
          </w:tcPr>
          <w:p w14:paraId="13B967DC" w14:textId="77777777" w:rsidR="00FE264E" w:rsidRDefault="00000000">
            <w:pPr>
              <w:spacing w:after="40"/>
            </w:pPr>
            <w:r>
              <w:rPr>
                <w:sz w:val="19"/>
              </w:rPr>
              <w:t>/api/v1/modules/{moduleId}</w:t>
            </w:r>
          </w:p>
        </w:tc>
        <w:tc>
          <w:tcPr>
            <w:tcW w:w="3118" w:type="dxa"/>
            <w:vAlign w:val="center"/>
          </w:tcPr>
          <w:p w14:paraId="4AD22D53" w14:textId="77777777" w:rsidR="00FE264E" w:rsidRDefault="00000000">
            <w:pPr>
              <w:spacing w:after="40"/>
            </w:pPr>
            <w:r>
              <w:rPr>
                <w:sz w:val="19"/>
              </w:rPr>
              <w:t>Mooduli detailvaade</w:t>
            </w:r>
          </w:p>
        </w:tc>
      </w:tr>
      <w:tr w:rsidR="00FE264E" w14:paraId="0223FCB3" w14:textId="77777777">
        <w:trPr>
          <w:jc w:val="center"/>
        </w:trPr>
        <w:tc>
          <w:tcPr>
            <w:tcW w:w="1417" w:type="dxa"/>
            <w:vAlign w:val="center"/>
          </w:tcPr>
          <w:p w14:paraId="33960381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w="4535" w:type="dxa"/>
            <w:vAlign w:val="center"/>
          </w:tcPr>
          <w:p w14:paraId="1D1139B7" w14:textId="77777777" w:rsidR="00FE264E" w:rsidRDefault="00000000">
            <w:pPr>
              <w:spacing w:after="40"/>
            </w:pPr>
            <w:r>
              <w:rPr>
                <w:sz w:val="19"/>
              </w:rPr>
              <w:t>/api/v1/modules/{moduleId}/assets</w:t>
            </w:r>
          </w:p>
        </w:tc>
        <w:tc>
          <w:tcPr>
            <w:tcW w:w="3118" w:type="dxa"/>
            <w:vAlign w:val="center"/>
          </w:tcPr>
          <w:p w14:paraId="38DFF0C1" w14:textId="77777777" w:rsidR="00FE264E" w:rsidRDefault="00000000">
            <w:pPr>
              <w:spacing w:after="40"/>
            </w:pPr>
            <w:r>
              <w:rPr>
                <w:sz w:val="19"/>
              </w:rPr>
              <w:t>3D mudelite kataloog</w:t>
            </w:r>
          </w:p>
        </w:tc>
      </w:tr>
      <w:tr w:rsidR="00FE264E" w14:paraId="48237668" w14:textId="77777777">
        <w:trPr>
          <w:jc w:val="center"/>
        </w:trPr>
        <w:tc>
          <w:tcPr>
            <w:tcW w:w="1417" w:type="dxa"/>
            <w:vAlign w:val="center"/>
          </w:tcPr>
          <w:p w14:paraId="39A217AD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w="4535" w:type="dxa"/>
            <w:vAlign w:val="center"/>
          </w:tcPr>
          <w:p w14:paraId="1A73079E" w14:textId="77777777" w:rsidR="00FE264E" w:rsidRDefault="00000000">
            <w:pPr>
              <w:spacing w:after="40"/>
            </w:pPr>
            <w:r>
              <w:rPr>
                <w:sz w:val="19"/>
              </w:rPr>
              <w:t>/api/v1/modules/{moduleId}/assets/{assetId}</w:t>
            </w:r>
          </w:p>
        </w:tc>
        <w:tc>
          <w:tcPr>
            <w:tcW w:w="3118" w:type="dxa"/>
            <w:vAlign w:val="center"/>
          </w:tcPr>
          <w:p w14:paraId="49F7F29E" w14:textId="77777777" w:rsidR="00FE264E" w:rsidRDefault="00000000">
            <w:pPr>
              <w:spacing w:after="40"/>
            </w:pPr>
            <w:r>
              <w:rPr>
                <w:sz w:val="19"/>
              </w:rPr>
              <w:t>Mudeli detailvaade ja võimekused</w:t>
            </w:r>
          </w:p>
        </w:tc>
      </w:tr>
      <w:tr w:rsidR="00FE264E" w14:paraId="0F4D58F6" w14:textId="77777777">
        <w:trPr>
          <w:jc w:val="center"/>
        </w:trPr>
        <w:tc>
          <w:tcPr>
            <w:tcW w:w="1417" w:type="dxa"/>
            <w:vAlign w:val="center"/>
          </w:tcPr>
          <w:p w14:paraId="138259E9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POST</w:t>
            </w:r>
          </w:p>
        </w:tc>
        <w:tc>
          <w:tcPr>
            <w:tcW w:w="4535" w:type="dxa"/>
            <w:vAlign w:val="center"/>
          </w:tcPr>
          <w:p w14:paraId="0AC0093A" w14:textId="77777777" w:rsidR="00FE264E" w:rsidRDefault="00000000">
            <w:pPr>
              <w:spacing w:after="40"/>
            </w:pPr>
            <w:r>
              <w:rPr>
                <w:sz w:val="19"/>
              </w:rPr>
              <w:t>/api/v1/admin/modules/{moduleId}/assets</w:t>
            </w:r>
          </w:p>
        </w:tc>
        <w:tc>
          <w:tcPr>
            <w:tcW w:w="3118" w:type="dxa"/>
            <w:vAlign w:val="center"/>
          </w:tcPr>
          <w:p w14:paraId="042EB7C9" w14:textId="77777777" w:rsidR="00FE264E" w:rsidRDefault="00000000">
            <w:pPr>
              <w:spacing w:after="40"/>
            </w:pPr>
            <w:r>
              <w:rPr>
                <w:sz w:val="19"/>
              </w:rPr>
              <w:t>Admini üleslaadimine</w:t>
            </w:r>
          </w:p>
        </w:tc>
      </w:tr>
      <w:tr w:rsidR="00FE264E" w14:paraId="061F63D7" w14:textId="77777777">
        <w:trPr>
          <w:jc w:val="center"/>
        </w:trPr>
        <w:tc>
          <w:tcPr>
            <w:tcW w:w="1417" w:type="dxa"/>
            <w:vAlign w:val="center"/>
          </w:tcPr>
          <w:p w14:paraId="255A9F06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PATCH</w:t>
            </w:r>
          </w:p>
        </w:tc>
        <w:tc>
          <w:tcPr>
            <w:tcW w:w="4535" w:type="dxa"/>
            <w:vAlign w:val="center"/>
          </w:tcPr>
          <w:p w14:paraId="209371DD" w14:textId="77777777" w:rsidR="00FE264E" w:rsidRDefault="00000000">
            <w:pPr>
              <w:spacing w:after="40"/>
            </w:pPr>
            <w:r>
              <w:rPr>
                <w:sz w:val="19"/>
              </w:rPr>
              <w:t>/api/v1/admin/assets/{assetId}</w:t>
            </w:r>
          </w:p>
        </w:tc>
        <w:tc>
          <w:tcPr>
            <w:tcW w:w="3118" w:type="dxa"/>
            <w:vAlign w:val="center"/>
          </w:tcPr>
          <w:p w14:paraId="5383E61A" w14:textId="77777777" w:rsidR="00FE264E" w:rsidRDefault="00000000">
            <w:pPr>
              <w:spacing w:after="40"/>
            </w:pPr>
            <w:r>
              <w:rPr>
                <w:sz w:val="19"/>
              </w:rPr>
              <w:t>Metaandmed või olek</w:t>
            </w:r>
          </w:p>
        </w:tc>
      </w:tr>
    </w:tbl>
    <w:p w14:paraId="7D45F443" w14:textId="77777777" w:rsidR="00FE264E" w:rsidRDefault="00FE264E"/>
    <w:p w14:paraId="7FB8A147" w14:textId="77777777" w:rsidR="00FE264E" w:rsidRDefault="00000000">
      <w:pPr>
        <w:pStyle w:val="Heading1"/>
      </w:pPr>
      <w:r>
        <w:t>5. Protokollide 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535"/>
        <w:gridCol w:w="3118"/>
      </w:tblGrid>
      <w:tr w:rsidR="00FE264E" w14:paraId="32DEDD2A" w14:textId="77777777">
        <w:trPr>
          <w:jc w:val="center"/>
        </w:trPr>
        <w:tc>
          <w:tcPr>
            <w:tcW w:w="1417" w:type="dxa"/>
            <w:shd w:val="clear" w:color="auto" w:fill="D9E8F5"/>
            <w:vAlign w:val="center"/>
          </w:tcPr>
          <w:p w14:paraId="69101335" w14:textId="77777777" w:rsidR="00FE264E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Meetod</w:t>
            </w:r>
          </w:p>
        </w:tc>
        <w:tc>
          <w:tcPr>
            <w:tcW w:w="4535" w:type="dxa"/>
            <w:shd w:val="clear" w:color="auto" w:fill="D9E8F5"/>
            <w:vAlign w:val="center"/>
          </w:tcPr>
          <w:p w14:paraId="28BDC02E" w14:textId="77777777" w:rsidR="00FE264E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Endpoint</w:t>
            </w:r>
          </w:p>
        </w:tc>
        <w:tc>
          <w:tcPr>
            <w:tcW w:w="3118" w:type="dxa"/>
            <w:shd w:val="clear" w:color="auto" w:fill="D9E8F5"/>
            <w:vAlign w:val="center"/>
          </w:tcPr>
          <w:p w14:paraId="12827C15" w14:textId="77777777" w:rsidR="00FE264E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Eesmärk</w:t>
            </w:r>
          </w:p>
        </w:tc>
      </w:tr>
      <w:tr w:rsidR="00FE264E" w14:paraId="50C209A0" w14:textId="77777777">
        <w:trPr>
          <w:jc w:val="center"/>
        </w:trPr>
        <w:tc>
          <w:tcPr>
            <w:tcW w:w="1417" w:type="dxa"/>
            <w:vAlign w:val="center"/>
          </w:tcPr>
          <w:p w14:paraId="2AD75C31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POST</w:t>
            </w:r>
          </w:p>
        </w:tc>
        <w:tc>
          <w:tcPr>
            <w:tcW w:w="4535" w:type="dxa"/>
            <w:vAlign w:val="center"/>
          </w:tcPr>
          <w:p w14:paraId="22F885AA" w14:textId="77777777" w:rsidR="00FE264E" w:rsidRDefault="00000000">
            <w:pPr>
              <w:spacing w:after="40"/>
            </w:pPr>
            <w:r>
              <w:rPr>
                <w:sz w:val="19"/>
              </w:rPr>
              <w:t>/api/v1/protocols</w:t>
            </w:r>
          </w:p>
        </w:tc>
        <w:tc>
          <w:tcPr>
            <w:tcW w:w="3118" w:type="dxa"/>
            <w:vAlign w:val="center"/>
          </w:tcPr>
          <w:p w14:paraId="332C97A3" w14:textId="77777777" w:rsidR="00FE264E" w:rsidRDefault="00000000">
            <w:pPr>
              <w:spacing w:after="40"/>
            </w:pPr>
            <w:r>
              <w:rPr>
                <w:sz w:val="19"/>
              </w:rPr>
              <w:t>Uue protokolli loomine valitud mooduli, malli ja 3D mudeliga</w:t>
            </w:r>
          </w:p>
        </w:tc>
      </w:tr>
      <w:tr w:rsidR="00FE264E" w14:paraId="52737BD6" w14:textId="77777777">
        <w:trPr>
          <w:jc w:val="center"/>
        </w:trPr>
        <w:tc>
          <w:tcPr>
            <w:tcW w:w="1417" w:type="dxa"/>
            <w:vAlign w:val="center"/>
          </w:tcPr>
          <w:p w14:paraId="3EF82EEB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w="4535" w:type="dxa"/>
            <w:vAlign w:val="center"/>
          </w:tcPr>
          <w:p w14:paraId="522CC782" w14:textId="77777777" w:rsidR="00FE264E" w:rsidRDefault="00000000">
            <w:pPr>
              <w:spacing w:after="40"/>
            </w:pPr>
            <w:r>
              <w:rPr>
                <w:sz w:val="19"/>
              </w:rPr>
              <w:t>/api/v1/protocols/{protocolId}</w:t>
            </w:r>
          </w:p>
        </w:tc>
        <w:tc>
          <w:tcPr>
            <w:tcW w:w="3118" w:type="dxa"/>
            <w:vAlign w:val="center"/>
          </w:tcPr>
          <w:p w14:paraId="1AEEB3C6" w14:textId="77777777" w:rsidR="00FE264E" w:rsidRDefault="00000000">
            <w:pPr>
              <w:spacing w:after="40"/>
            </w:pPr>
            <w:r>
              <w:rPr>
                <w:sz w:val="19"/>
              </w:rPr>
              <w:t>Protokolli detail</w:t>
            </w:r>
          </w:p>
        </w:tc>
      </w:tr>
      <w:tr w:rsidR="00FE264E" w14:paraId="076F5D24" w14:textId="77777777">
        <w:trPr>
          <w:jc w:val="center"/>
        </w:trPr>
        <w:tc>
          <w:tcPr>
            <w:tcW w:w="1417" w:type="dxa"/>
            <w:vAlign w:val="center"/>
          </w:tcPr>
          <w:p w14:paraId="33629078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w="4535" w:type="dxa"/>
            <w:vAlign w:val="center"/>
          </w:tcPr>
          <w:p w14:paraId="674D0942" w14:textId="77777777" w:rsidR="00FE264E" w:rsidRDefault="00000000">
            <w:pPr>
              <w:spacing w:after="40"/>
            </w:pPr>
            <w:r>
              <w:rPr>
                <w:sz w:val="19"/>
              </w:rPr>
              <w:t>/api/v1/protocols/active?moduleId={moduleId}</w:t>
            </w:r>
          </w:p>
        </w:tc>
        <w:tc>
          <w:tcPr>
            <w:tcW w:w="3118" w:type="dxa"/>
            <w:vAlign w:val="center"/>
          </w:tcPr>
          <w:p w14:paraId="116915A0" w14:textId="77777777" w:rsidR="00FE264E" w:rsidRDefault="00000000">
            <w:pPr>
              <w:spacing w:after="40"/>
            </w:pPr>
            <w:r>
              <w:rPr>
                <w:sz w:val="19"/>
              </w:rPr>
              <w:t>Aktiivse protokolli leidmine</w:t>
            </w:r>
          </w:p>
        </w:tc>
      </w:tr>
      <w:tr w:rsidR="00FE264E" w14:paraId="10F6A603" w14:textId="77777777">
        <w:trPr>
          <w:jc w:val="center"/>
        </w:trPr>
        <w:tc>
          <w:tcPr>
            <w:tcW w:w="1417" w:type="dxa"/>
            <w:vAlign w:val="center"/>
          </w:tcPr>
          <w:p w14:paraId="5654E287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PATCH</w:t>
            </w:r>
          </w:p>
        </w:tc>
        <w:tc>
          <w:tcPr>
            <w:tcW w:w="4535" w:type="dxa"/>
            <w:vAlign w:val="center"/>
          </w:tcPr>
          <w:p w14:paraId="11833494" w14:textId="77777777" w:rsidR="00FE264E" w:rsidRDefault="00000000">
            <w:pPr>
              <w:spacing w:after="40"/>
            </w:pPr>
            <w:r>
              <w:rPr>
                <w:sz w:val="19"/>
              </w:rPr>
              <w:t>/api/v1/protocols/{protocolId}</w:t>
            </w:r>
          </w:p>
        </w:tc>
        <w:tc>
          <w:tcPr>
            <w:tcW w:w="3118" w:type="dxa"/>
            <w:vAlign w:val="center"/>
          </w:tcPr>
          <w:p w14:paraId="7184DBF1" w14:textId="77777777" w:rsidR="00FE264E" w:rsidRDefault="00000000">
            <w:pPr>
              <w:spacing w:after="40"/>
            </w:pPr>
            <w:r>
              <w:rPr>
                <w:sz w:val="19"/>
              </w:rPr>
              <w:t>Üldmeta uuendus, näiteks current_step_key</w:t>
            </w:r>
          </w:p>
        </w:tc>
      </w:tr>
      <w:tr w:rsidR="00FE264E" w14:paraId="78999841" w14:textId="77777777">
        <w:trPr>
          <w:jc w:val="center"/>
        </w:trPr>
        <w:tc>
          <w:tcPr>
            <w:tcW w:w="1417" w:type="dxa"/>
            <w:vAlign w:val="center"/>
          </w:tcPr>
          <w:p w14:paraId="614B857F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POST</w:t>
            </w:r>
          </w:p>
        </w:tc>
        <w:tc>
          <w:tcPr>
            <w:tcW w:w="4535" w:type="dxa"/>
            <w:vAlign w:val="center"/>
          </w:tcPr>
          <w:p w14:paraId="294D531F" w14:textId="77777777" w:rsidR="00FE264E" w:rsidRDefault="00000000">
            <w:pPr>
              <w:spacing w:after="40"/>
            </w:pPr>
            <w:r>
              <w:rPr>
                <w:sz w:val="19"/>
              </w:rPr>
              <w:t>/api/v1/protocols/{protocolId}/copy</w:t>
            </w:r>
          </w:p>
        </w:tc>
        <w:tc>
          <w:tcPr>
            <w:tcW w:w="3118" w:type="dxa"/>
            <w:vAlign w:val="center"/>
          </w:tcPr>
          <w:p w14:paraId="167A9B04" w14:textId="77777777" w:rsidR="00FE264E" w:rsidRDefault="00000000">
            <w:pPr>
              <w:spacing w:after="40"/>
            </w:pPr>
            <w:r>
              <w:rPr>
                <w:sz w:val="19"/>
              </w:rPr>
              <w:t>Loo uus draft lukustatud protokolli koopiast</w:t>
            </w:r>
          </w:p>
        </w:tc>
      </w:tr>
      <w:tr w:rsidR="00FE264E" w14:paraId="51B68ED0" w14:textId="77777777">
        <w:trPr>
          <w:jc w:val="center"/>
        </w:trPr>
        <w:tc>
          <w:tcPr>
            <w:tcW w:w="1417" w:type="dxa"/>
            <w:vAlign w:val="center"/>
          </w:tcPr>
          <w:p w14:paraId="3772F178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w="4535" w:type="dxa"/>
            <w:vAlign w:val="center"/>
          </w:tcPr>
          <w:p w14:paraId="4FA66C2C" w14:textId="77777777" w:rsidR="00FE264E" w:rsidRDefault="00000000">
            <w:pPr>
              <w:spacing w:after="40"/>
            </w:pPr>
            <w:r>
              <w:rPr>
                <w:sz w:val="19"/>
              </w:rPr>
              <w:t>/api/v1/protocols/{protocolId}/document</w:t>
            </w:r>
          </w:p>
        </w:tc>
        <w:tc>
          <w:tcPr>
            <w:tcW w:w="3118" w:type="dxa"/>
            <w:vAlign w:val="center"/>
          </w:tcPr>
          <w:p w14:paraId="3E90BD2F" w14:textId="77777777" w:rsidR="00FE264E" w:rsidRDefault="00000000">
            <w:pPr>
              <w:spacing w:after="40"/>
            </w:pPr>
            <w:r>
              <w:rPr>
                <w:sz w:val="19"/>
              </w:rPr>
              <w:t>Lõppdokumendi allalaadimine</w:t>
            </w:r>
          </w:p>
        </w:tc>
      </w:tr>
    </w:tbl>
    <w:p w14:paraId="63919A20" w14:textId="77777777" w:rsidR="00FE264E" w:rsidRDefault="00FE264E"/>
    <w:p w14:paraId="63D2B249" w14:textId="77777777" w:rsidR="00FE264E" w:rsidRDefault="00000000">
      <w:pPr>
        <w:pStyle w:val="Heading1"/>
      </w:pPr>
      <w:r>
        <w:t>6. Workflow 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5539"/>
        <w:gridCol w:w="3118"/>
      </w:tblGrid>
      <w:tr w:rsidR="00FE264E" w14:paraId="718005F3" w14:textId="77777777">
        <w:trPr>
          <w:jc w:val="center"/>
        </w:trPr>
        <w:tc>
          <w:tcPr>
            <w:tcW w:w="1417" w:type="dxa"/>
            <w:shd w:val="clear" w:color="auto" w:fill="D9E8F5"/>
            <w:vAlign w:val="center"/>
          </w:tcPr>
          <w:p w14:paraId="250E939B" w14:textId="77777777" w:rsidR="00FE264E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Meetod</w:t>
            </w:r>
          </w:p>
        </w:tc>
        <w:tc>
          <w:tcPr>
            <w:tcW w:w="4535" w:type="dxa"/>
            <w:shd w:val="clear" w:color="auto" w:fill="D9E8F5"/>
            <w:vAlign w:val="center"/>
          </w:tcPr>
          <w:p w14:paraId="3B41692A" w14:textId="77777777" w:rsidR="00FE264E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Endpoint</w:t>
            </w:r>
          </w:p>
        </w:tc>
        <w:tc>
          <w:tcPr>
            <w:tcW w:w="3118" w:type="dxa"/>
            <w:shd w:val="clear" w:color="auto" w:fill="D9E8F5"/>
            <w:vAlign w:val="center"/>
          </w:tcPr>
          <w:p w14:paraId="576C5183" w14:textId="77777777" w:rsidR="00FE264E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Kirjeldus</w:t>
            </w:r>
          </w:p>
        </w:tc>
      </w:tr>
      <w:tr w:rsidR="00FE264E" w14:paraId="0890C9E4" w14:textId="77777777">
        <w:trPr>
          <w:jc w:val="center"/>
        </w:trPr>
        <w:tc>
          <w:tcPr>
            <w:tcW w:w="1417" w:type="dxa"/>
            <w:vAlign w:val="center"/>
          </w:tcPr>
          <w:p w14:paraId="577122AD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w="4535" w:type="dxa"/>
            <w:vAlign w:val="center"/>
          </w:tcPr>
          <w:p w14:paraId="2A4C3A2A" w14:textId="77777777" w:rsidR="00FE264E" w:rsidRDefault="00000000">
            <w:pPr>
              <w:spacing w:after="40"/>
            </w:pPr>
            <w:r>
              <w:rPr>
                <w:sz w:val="19"/>
              </w:rPr>
              <w:t>/api/v1/protocols/{protocolId}/workflow</w:t>
            </w:r>
          </w:p>
        </w:tc>
        <w:tc>
          <w:tcPr>
            <w:tcW w:w="3118" w:type="dxa"/>
            <w:vAlign w:val="center"/>
          </w:tcPr>
          <w:p w14:paraId="496025A3" w14:textId="77777777" w:rsidR="00FE264E" w:rsidRDefault="00000000">
            <w:pPr>
              <w:spacing w:after="40"/>
            </w:pPr>
            <w:r>
              <w:rPr>
                <w:sz w:val="19"/>
              </w:rPr>
              <w:t>Kogu workflow olek ja sammude loetelu</w:t>
            </w:r>
          </w:p>
        </w:tc>
      </w:tr>
      <w:tr w:rsidR="00FE264E" w14:paraId="5AD06DF2" w14:textId="77777777">
        <w:trPr>
          <w:jc w:val="center"/>
        </w:trPr>
        <w:tc>
          <w:tcPr>
            <w:tcW w:w="1417" w:type="dxa"/>
            <w:vAlign w:val="center"/>
          </w:tcPr>
          <w:p w14:paraId="359DE3FB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w="4535" w:type="dxa"/>
            <w:vAlign w:val="center"/>
          </w:tcPr>
          <w:p w14:paraId="053FD7D9" w14:textId="77777777" w:rsidR="00FE264E" w:rsidRDefault="00000000">
            <w:pPr>
              <w:spacing w:after="40"/>
            </w:pPr>
            <w:r>
              <w:rPr>
                <w:sz w:val="19"/>
              </w:rPr>
              <w:t>/api/v1/protocols/{protocolId}/workflow/current-step</w:t>
            </w:r>
          </w:p>
        </w:tc>
        <w:tc>
          <w:tcPr>
            <w:tcW w:w="3118" w:type="dxa"/>
            <w:vAlign w:val="center"/>
          </w:tcPr>
          <w:p w14:paraId="7D485421" w14:textId="77777777" w:rsidR="00FE264E" w:rsidRDefault="00000000">
            <w:pPr>
              <w:spacing w:after="40"/>
            </w:pPr>
            <w:r>
              <w:rPr>
                <w:sz w:val="19"/>
              </w:rPr>
              <w:t>Praeguse sammu detail</w:t>
            </w:r>
          </w:p>
        </w:tc>
      </w:tr>
      <w:tr w:rsidR="00FE264E" w14:paraId="44E24951" w14:textId="77777777">
        <w:trPr>
          <w:jc w:val="center"/>
        </w:trPr>
        <w:tc>
          <w:tcPr>
            <w:tcW w:w="1417" w:type="dxa"/>
            <w:vAlign w:val="center"/>
          </w:tcPr>
          <w:p w14:paraId="0916D5C7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POST</w:t>
            </w:r>
          </w:p>
        </w:tc>
        <w:tc>
          <w:tcPr>
            <w:tcW w:w="4535" w:type="dxa"/>
            <w:vAlign w:val="center"/>
          </w:tcPr>
          <w:p w14:paraId="4C13E63E" w14:textId="77777777" w:rsidR="00FE264E" w:rsidRDefault="00000000">
            <w:pPr>
              <w:spacing w:after="40"/>
            </w:pPr>
            <w:r>
              <w:rPr>
                <w:sz w:val="19"/>
              </w:rPr>
              <w:t>/api/v1/protocols/{protocolId}/workflow/steps/{stepKey}/save</w:t>
            </w:r>
          </w:p>
        </w:tc>
        <w:tc>
          <w:tcPr>
            <w:tcW w:w="3118" w:type="dxa"/>
            <w:vAlign w:val="center"/>
          </w:tcPr>
          <w:p w14:paraId="3274C625" w14:textId="77777777" w:rsidR="00FE264E" w:rsidRDefault="00000000">
            <w:pPr>
              <w:spacing w:after="40"/>
            </w:pPr>
            <w:r>
              <w:rPr>
                <w:sz w:val="19"/>
              </w:rPr>
              <w:t>Salvesta sammu andmed</w:t>
            </w:r>
          </w:p>
        </w:tc>
      </w:tr>
      <w:tr w:rsidR="00FE264E" w14:paraId="480C6067" w14:textId="77777777">
        <w:trPr>
          <w:jc w:val="center"/>
        </w:trPr>
        <w:tc>
          <w:tcPr>
            <w:tcW w:w="1417" w:type="dxa"/>
            <w:vAlign w:val="center"/>
          </w:tcPr>
          <w:p w14:paraId="38237407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POST</w:t>
            </w:r>
          </w:p>
        </w:tc>
        <w:tc>
          <w:tcPr>
            <w:tcW w:w="4535" w:type="dxa"/>
            <w:vAlign w:val="center"/>
          </w:tcPr>
          <w:p w14:paraId="432714F2" w14:textId="77777777" w:rsidR="00FE264E" w:rsidRDefault="00000000">
            <w:pPr>
              <w:spacing w:after="40"/>
            </w:pPr>
            <w:r>
              <w:rPr>
                <w:sz w:val="19"/>
              </w:rPr>
              <w:t>/api/v1/protocols/{protocolId}/workflow/steps/{stepKey}/validate</w:t>
            </w:r>
          </w:p>
        </w:tc>
        <w:tc>
          <w:tcPr>
            <w:tcW w:w="3118" w:type="dxa"/>
            <w:vAlign w:val="center"/>
          </w:tcPr>
          <w:p w14:paraId="4D5B710A" w14:textId="77777777" w:rsidR="00FE264E" w:rsidRDefault="00000000">
            <w:pPr>
              <w:spacing w:after="40"/>
            </w:pPr>
            <w:r>
              <w:rPr>
                <w:sz w:val="19"/>
              </w:rPr>
              <w:t>Valideeri sammu andmed</w:t>
            </w:r>
          </w:p>
        </w:tc>
      </w:tr>
      <w:tr w:rsidR="00FE264E" w14:paraId="3A6A81AB" w14:textId="77777777">
        <w:trPr>
          <w:jc w:val="center"/>
        </w:trPr>
        <w:tc>
          <w:tcPr>
            <w:tcW w:w="1417" w:type="dxa"/>
            <w:vAlign w:val="center"/>
          </w:tcPr>
          <w:p w14:paraId="1DDB2C1B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POST</w:t>
            </w:r>
          </w:p>
        </w:tc>
        <w:tc>
          <w:tcPr>
            <w:tcW w:w="4535" w:type="dxa"/>
            <w:vAlign w:val="center"/>
          </w:tcPr>
          <w:p w14:paraId="7C37D5BB" w14:textId="77777777" w:rsidR="00FE264E" w:rsidRDefault="00000000">
            <w:pPr>
              <w:spacing w:after="40"/>
            </w:pPr>
            <w:r>
              <w:rPr>
                <w:sz w:val="19"/>
              </w:rPr>
              <w:t>/api/v1/protocols/{protocolId}/workflow/review</w:t>
            </w:r>
          </w:p>
        </w:tc>
        <w:tc>
          <w:tcPr>
            <w:tcW w:w="3118" w:type="dxa"/>
            <w:vAlign w:val="center"/>
          </w:tcPr>
          <w:p w14:paraId="050F638B" w14:textId="77777777" w:rsidR="00FE264E" w:rsidRDefault="00000000">
            <w:pPr>
              <w:spacing w:after="40"/>
            </w:pPr>
            <w:r>
              <w:rPr>
                <w:sz w:val="19"/>
              </w:rPr>
              <w:t>Loo ülevaade ja lõppkontroll</w:t>
            </w:r>
          </w:p>
        </w:tc>
      </w:tr>
      <w:tr w:rsidR="00FE264E" w14:paraId="4C9A7044" w14:textId="77777777">
        <w:trPr>
          <w:jc w:val="center"/>
        </w:trPr>
        <w:tc>
          <w:tcPr>
            <w:tcW w:w="1417" w:type="dxa"/>
            <w:vAlign w:val="center"/>
          </w:tcPr>
          <w:p w14:paraId="22FD637A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POST</w:t>
            </w:r>
          </w:p>
        </w:tc>
        <w:tc>
          <w:tcPr>
            <w:tcW w:w="4535" w:type="dxa"/>
            <w:vAlign w:val="center"/>
          </w:tcPr>
          <w:p w14:paraId="6DDDF770" w14:textId="77777777" w:rsidR="00FE264E" w:rsidRDefault="00000000">
            <w:pPr>
              <w:spacing w:after="40"/>
            </w:pPr>
            <w:r>
              <w:rPr>
                <w:sz w:val="19"/>
              </w:rPr>
              <w:t>/api/v1/protocols/{protocolId}/workflow/submit</w:t>
            </w:r>
          </w:p>
        </w:tc>
        <w:tc>
          <w:tcPr>
            <w:tcW w:w="3118" w:type="dxa"/>
            <w:vAlign w:val="center"/>
          </w:tcPr>
          <w:p w14:paraId="776A85C3" w14:textId="77777777" w:rsidR="00FE264E" w:rsidRDefault="00000000">
            <w:pPr>
              <w:spacing w:after="40"/>
            </w:pPr>
            <w:r>
              <w:rPr>
                <w:sz w:val="19"/>
              </w:rPr>
              <w:t>Esitamine ja automaatne lukustamine</w:t>
            </w:r>
          </w:p>
        </w:tc>
      </w:tr>
    </w:tbl>
    <w:p w14:paraId="5BD1C63B" w14:textId="77777777" w:rsidR="00FE264E" w:rsidRDefault="00FE264E"/>
    <w:p w14:paraId="19AEA3FF" w14:textId="77777777" w:rsidR="00FE264E" w:rsidRDefault="00000000">
      <w:pPr>
        <w:pStyle w:val="Heading1"/>
      </w:pPr>
      <w:r>
        <w:t>7. Admin 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535"/>
        <w:gridCol w:w="3118"/>
      </w:tblGrid>
      <w:tr w:rsidR="00FE264E" w14:paraId="174E8119" w14:textId="77777777">
        <w:trPr>
          <w:jc w:val="center"/>
        </w:trPr>
        <w:tc>
          <w:tcPr>
            <w:tcW w:w="1417" w:type="dxa"/>
            <w:shd w:val="clear" w:color="auto" w:fill="D9E8F5"/>
            <w:vAlign w:val="center"/>
          </w:tcPr>
          <w:p w14:paraId="5BD629F4" w14:textId="77777777" w:rsidR="00FE264E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Meetod</w:t>
            </w:r>
          </w:p>
        </w:tc>
        <w:tc>
          <w:tcPr>
            <w:tcW w:w="4535" w:type="dxa"/>
            <w:shd w:val="clear" w:color="auto" w:fill="D9E8F5"/>
            <w:vAlign w:val="center"/>
          </w:tcPr>
          <w:p w14:paraId="421457F2" w14:textId="77777777" w:rsidR="00FE264E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Endpoint</w:t>
            </w:r>
          </w:p>
        </w:tc>
        <w:tc>
          <w:tcPr>
            <w:tcW w:w="3118" w:type="dxa"/>
            <w:shd w:val="clear" w:color="auto" w:fill="D9E8F5"/>
            <w:vAlign w:val="center"/>
          </w:tcPr>
          <w:p w14:paraId="217EC4BE" w14:textId="77777777" w:rsidR="00FE264E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Kirjeldus</w:t>
            </w:r>
          </w:p>
        </w:tc>
      </w:tr>
      <w:tr w:rsidR="00FE264E" w14:paraId="43728CB6" w14:textId="77777777">
        <w:trPr>
          <w:jc w:val="center"/>
        </w:trPr>
        <w:tc>
          <w:tcPr>
            <w:tcW w:w="1417" w:type="dxa"/>
            <w:vAlign w:val="center"/>
          </w:tcPr>
          <w:p w14:paraId="39BB47EA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w="4535" w:type="dxa"/>
            <w:vAlign w:val="center"/>
          </w:tcPr>
          <w:p w14:paraId="60C2BFD0" w14:textId="77777777" w:rsidR="00FE264E" w:rsidRDefault="00000000">
            <w:pPr>
              <w:spacing w:after="40"/>
            </w:pPr>
            <w:r>
              <w:rPr>
                <w:sz w:val="19"/>
              </w:rPr>
              <w:t>/api/v1/admin/users</w:t>
            </w:r>
          </w:p>
        </w:tc>
        <w:tc>
          <w:tcPr>
            <w:tcW w:w="3118" w:type="dxa"/>
            <w:vAlign w:val="center"/>
          </w:tcPr>
          <w:p w14:paraId="2A45664E" w14:textId="77777777" w:rsidR="00FE264E" w:rsidRDefault="00000000">
            <w:pPr>
              <w:spacing w:after="40"/>
            </w:pPr>
            <w:r>
              <w:rPr>
                <w:sz w:val="19"/>
              </w:rPr>
              <w:t>Kasutajate loetelu</w:t>
            </w:r>
          </w:p>
        </w:tc>
      </w:tr>
      <w:tr w:rsidR="00FE264E" w14:paraId="2A1BEEFB" w14:textId="77777777">
        <w:trPr>
          <w:jc w:val="center"/>
        </w:trPr>
        <w:tc>
          <w:tcPr>
            <w:tcW w:w="1417" w:type="dxa"/>
            <w:vAlign w:val="center"/>
          </w:tcPr>
          <w:p w14:paraId="1C8CFBCF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POST</w:t>
            </w:r>
          </w:p>
        </w:tc>
        <w:tc>
          <w:tcPr>
            <w:tcW w:w="4535" w:type="dxa"/>
            <w:vAlign w:val="center"/>
          </w:tcPr>
          <w:p w14:paraId="67A4F7EF" w14:textId="77777777" w:rsidR="00FE264E" w:rsidRDefault="00000000">
            <w:pPr>
              <w:spacing w:after="40"/>
            </w:pPr>
            <w:r>
              <w:rPr>
                <w:sz w:val="19"/>
              </w:rPr>
              <w:t>/api/v1/admin/users</w:t>
            </w:r>
          </w:p>
        </w:tc>
        <w:tc>
          <w:tcPr>
            <w:tcW w:w="3118" w:type="dxa"/>
            <w:vAlign w:val="center"/>
          </w:tcPr>
          <w:p w14:paraId="3EC86D75" w14:textId="77777777" w:rsidR="00FE264E" w:rsidRDefault="00000000">
            <w:pPr>
              <w:spacing w:after="40"/>
            </w:pPr>
            <w:r>
              <w:rPr>
                <w:sz w:val="19"/>
              </w:rPr>
              <w:t>Uue kasutaja loomine</w:t>
            </w:r>
          </w:p>
        </w:tc>
      </w:tr>
      <w:tr w:rsidR="00FE264E" w14:paraId="54A219A8" w14:textId="77777777">
        <w:trPr>
          <w:jc w:val="center"/>
        </w:trPr>
        <w:tc>
          <w:tcPr>
            <w:tcW w:w="1417" w:type="dxa"/>
            <w:vAlign w:val="center"/>
          </w:tcPr>
          <w:p w14:paraId="0CABE5FC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PATCH</w:t>
            </w:r>
          </w:p>
        </w:tc>
        <w:tc>
          <w:tcPr>
            <w:tcW w:w="4535" w:type="dxa"/>
            <w:vAlign w:val="center"/>
          </w:tcPr>
          <w:p w14:paraId="39A29D02" w14:textId="77777777" w:rsidR="00FE264E" w:rsidRDefault="00000000">
            <w:pPr>
              <w:spacing w:after="40"/>
            </w:pPr>
            <w:r>
              <w:rPr>
                <w:sz w:val="19"/>
              </w:rPr>
              <w:t>/api/v1/admin/users/{userId}</w:t>
            </w:r>
          </w:p>
        </w:tc>
        <w:tc>
          <w:tcPr>
            <w:tcW w:w="3118" w:type="dxa"/>
            <w:vAlign w:val="center"/>
          </w:tcPr>
          <w:p w14:paraId="2E6E32DD" w14:textId="77777777" w:rsidR="00FE264E" w:rsidRDefault="00000000">
            <w:pPr>
              <w:spacing w:after="40"/>
            </w:pPr>
            <w:r>
              <w:rPr>
                <w:sz w:val="19"/>
              </w:rPr>
              <w:t>Roll, olek või profiili muutmine</w:t>
            </w:r>
          </w:p>
        </w:tc>
      </w:tr>
      <w:tr w:rsidR="00FE264E" w14:paraId="5B6DFA20" w14:textId="77777777">
        <w:trPr>
          <w:jc w:val="center"/>
        </w:trPr>
        <w:tc>
          <w:tcPr>
            <w:tcW w:w="1417" w:type="dxa"/>
            <w:vAlign w:val="center"/>
          </w:tcPr>
          <w:p w14:paraId="69BF25E9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w="4535" w:type="dxa"/>
            <w:vAlign w:val="center"/>
          </w:tcPr>
          <w:p w14:paraId="651E3A5A" w14:textId="77777777" w:rsidR="00FE264E" w:rsidRDefault="00000000">
            <w:pPr>
              <w:spacing w:after="40"/>
            </w:pPr>
            <w:r>
              <w:rPr>
                <w:sz w:val="19"/>
              </w:rPr>
              <w:t>/api/v1/admin/protocols</w:t>
            </w:r>
          </w:p>
        </w:tc>
        <w:tc>
          <w:tcPr>
            <w:tcW w:w="3118" w:type="dxa"/>
            <w:vAlign w:val="center"/>
          </w:tcPr>
          <w:p w14:paraId="53B17F50" w14:textId="77777777" w:rsidR="00FE264E" w:rsidRDefault="00000000">
            <w:pPr>
              <w:spacing w:after="40"/>
            </w:pPr>
            <w:r>
              <w:rPr>
                <w:sz w:val="19"/>
              </w:rPr>
              <w:t>Kõigi protokollide otsing</w:t>
            </w:r>
          </w:p>
        </w:tc>
      </w:tr>
      <w:tr w:rsidR="00FE264E" w14:paraId="70EBCB64" w14:textId="77777777">
        <w:trPr>
          <w:jc w:val="center"/>
        </w:trPr>
        <w:tc>
          <w:tcPr>
            <w:tcW w:w="1417" w:type="dxa"/>
            <w:vAlign w:val="center"/>
          </w:tcPr>
          <w:p w14:paraId="25218434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PATCH</w:t>
            </w:r>
          </w:p>
        </w:tc>
        <w:tc>
          <w:tcPr>
            <w:tcW w:w="4535" w:type="dxa"/>
            <w:vAlign w:val="center"/>
          </w:tcPr>
          <w:p w14:paraId="11D98BEC" w14:textId="77777777" w:rsidR="00FE264E" w:rsidRDefault="00000000">
            <w:pPr>
              <w:spacing w:after="40"/>
            </w:pPr>
            <w:r>
              <w:rPr>
                <w:sz w:val="19"/>
              </w:rPr>
              <w:t>/api/v1/admin/protocols/{protocolId}/archive</w:t>
            </w:r>
          </w:p>
        </w:tc>
        <w:tc>
          <w:tcPr>
            <w:tcW w:w="3118" w:type="dxa"/>
            <w:vAlign w:val="center"/>
          </w:tcPr>
          <w:p w14:paraId="61D985B8" w14:textId="77777777" w:rsidR="00FE264E" w:rsidRDefault="00000000">
            <w:pPr>
              <w:spacing w:after="40"/>
            </w:pPr>
            <w:r>
              <w:rPr>
                <w:sz w:val="19"/>
              </w:rPr>
              <w:t>Arhiveerimine</w:t>
            </w:r>
          </w:p>
        </w:tc>
      </w:tr>
      <w:tr w:rsidR="00FE264E" w14:paraId="4ABBF1FC" w14:textId="77777777">
        <w:trPr>
          <w:jc w:val="center"/>
        </w:trPr>
        <w:tc>
          <w:tcPr>
            <w:tcW w:w="1417" w:type="dxa"/>
            <w:vAlign w:val="center"/>
          </w:tcPr>
          <w:p w14:paraId="20E6BC95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w="4535" w:type="dxa"/>
            <w:vAlign w:val="center"/>
          </w:tcPr>
          <w:p w14:paraId="4EDD6058" w14:textId="77777777" w:rsidR="00FE264E" w:rsidRDefault="00000000">
            <w:pPr>
              <w:spacing w:after="40"/>
            </w:pPr>
            <w:r>
              <w:rPr>
                <w:sz w:val="19"/>
              </w:rPr>
              <w:t>/api/v1/admin/logs</w:t>
            </w:r>
          </w:p>
        </w:tc>
        <w:tc>
          <w:tcPr>
            <w:tcW w:w="3118" w:type="dxa"/>
            <w:vAlign w:val="center"/>
          </w:tcPr>
          <w:p w14:paraId="1DC5DCFF" w14:textId="77777777" w:rsidR="00FE264E" w:rsidRDefault="00000000">
            <w:pPr>
              <w:spacing w:after="40"/>
            </w:pPr>
            <w:r>
              <w:rPr>
                <w:sz w:val="19"/>
              </w:rPr>
              <w:t>Auditilogid</w:t>
            </w:r>
          </w:p>
        </w:tc>
      </w:tr>
    </w:tbl>
    <w:p w14:paraId="273F381A" w14:textId="77777777" w:rsidR="00FE264E" w:rsidRDefault="00FE264E"/>
    <w:p w14:paraId="3F57F1F8" w14:textId="77777777" w:rsidR="00FE264E" w:rsidRDefault="00000000">
      <w:pPr>
        <w:pStyle w:val="Heading1"/>
      </w:pPr>
      <w:r>
        <w:t>8. AI 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4535"/>
        <w:gridCol w:w="3118"/>
      </w:tblGrid>
      <w:tr w:rsidR="00FE264E" w14:paraId="495ABA89" w14:textId="77777777">
        <w:trPr>
          <w:jc w:val="center"/>
        </w:trPr>
        <w:tc>
          <w:tcPr>
            <w:tcW w:w="1417" w:type="dxa"/>
            <w:shd w:val="clear" w:color="auto" w:fill="D9E8F5"/>
            <w:vAlign w:val="center"/>
          </w:tcPr>
          <w:p w14:paraId="2BEA9D99" w14:textId="77777777" w:rsidR="00FE264E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Meetod</w:t>
            </w:r>
          </w:p>
        </w:tc>
        <w:tc>
          <w:tcPr>
            <w:tcW w:w="4535" w:type="dxa"/>
            <w:shd w:val="clear" w:color="auto" w:fill="D9E8F5"/>
            <w:vAlign w:val="center"/>
          </w:tcPr>
          <w:p w14:paraId="62ACBCA3" w14:textId="77777777" w:rsidR="00FE264E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Endpoint</w:t>
            </w:r>
          </w:p>
        </w:tc>
        <w:tc>
          <w:tcPr>
            <w:tcW w:w="3118" w:type="dxa"/>
            <w:shd w:val="clear" w:color="auto" w:fill="D9E8F5"/>
            <w:vAlign w:val="center"/>
          </w:tcPr>
          <w:p w14:paraId="17CDB30D" w14:textId="77777777" w:rsidR="00FE264E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Kirjeldus</w:t>
            </w:r>
          </w:p>
        </w:tc>
      </w:tr>
      <w:tr w:rsidR="00FE264E" w14:paraId="22C0FA05" w14:textId="77777777">
        <w:trPr>
          <w:jc w:val="center"/>
        </w:trPr>
        <w:tc>
          <w:tcPr>
            <w:tcW w:w="1417" w:type="dxa"/>
            <w:vAlign w:val="center"/>
          </w:tcPr>
          <w:p w14:paraId="38B2F82E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POST</w:t>
            </w:r>
          </w:p>
        </w:tc>
        <w:tc>
          <w:tcPr>
            <w:tcW w:w="4535" w:type="dxa"/>
            <w:vAlign w:val="center"/>
          </w:tcPr>
          <w:p w14:paraId="44E7D174" w14:textId="77777777" w:rsidR="00FE264E" w:rsidRDefault="00000000">
            <w:pPr>
              <w:spacing w:after="40"/>
            </w:pPr>
            <w:r>
              <w:rPr>
                <w:sz w:val="19"/>
              </w:rPr>
              <w:t>/api/v1/ai/guidance</w:t>
            </w:r>
          </w:p>
        </w:tc>
        <w:tc>
          <w:tcPr>
            <w:tcW w:w="3118" w:type="dxa"/>
            <w:vAlign w:val="center"/>
          </w:tcPr>
          <w:p w14:paraId="0C5B39B1" w14:textId="77777777" w:rsidR="00FE264E" w:rsidRDefault="00000000">
            <w:pPr>
              <w:spacing w:after="40"/>
            </w:pPr>
            <w:r>
              <w:rPr>
                <w:sz w:val="19"/>
              </w:rPr>
              <w:t>Sammupõhine juhendus vastavalt moodulile ja protsessi kontekstile</w:t>
            </w:r>
          </w:p>
        </w:tc>
      </w:tr>
      <w:tr w:rsidR="00FE264E" w14:paraId="66878183" w14:textId="77777777">
        <w:trPr>
          <w:jc w:val="center"/>
        </w:trPr>
        <w:tc>
          <w:tcPr>
            <w:tcW w:w="1417" w:type="dxa"/>
            <w:vAlign w:val="center"/>
          </w:tcPr>
          <w:p w14:paraId="60444690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POST</w:t>
            </w:r>
          </w:p>
        </w:tc>
        <w:tc>
          <w:tcPr>
            <w:tcW w:w="4535" w:type="dxa"/>
            <w:vAlign w:val="center"/>
          </w:tcPr>
          <w:p w14:paraId="3653FDB8" w14:textId="77777777" w:rsidR="00FE264E" w:rsidRDefault="00000000">
            <w:pPr>
              <w:spacing w:after="40"/>
            </w:pPr>
            <w:r>
              <w:rPr>
                <w:sz w:val="19"/>
              </w:rPr>
              <w:t>/api/v1/ai/validate-language</w:t>
            </w:r>
          </w:p>
        </w:tc>
        <w:tc>
          <w:tcPr>
            <w:tcW w:w="3118" w:type="dxa"/>
            <w:vAlign w:val="center"/>
          </w:tcPr>
          <w:p w14:paraId="4F395BE7" w14:textId="77777777" w:rsidR="00FE264E" w:rsidRDefault="00000000">
            <w:pPr>
              <w:spacing w:after="40"/>
            </w:pPr>
            <w:r>
              <w:rPr>
                <w:sz w:val="19"/>
              </w:rPr>
              <w:t>Järeldusliku või hüpoteetilise sõnastuse hoiatus</w:t>
            </w:r>
          </w:p>
        </w:tc>
      </w:tr>
      <w:tr w:rsidR="00FE264E" w14:paraId="75795D1E" w14:textId="77777777">
        <w:trPr>
          <w:jc w:val="center"/>
        </w:trPr>
        <w:tc>
          <w:tcPr>
            <w:tcW w:w="1417" w:type="dxa"/>
            <w:vAlign w:val="center"/>
          </w:tcPr>
          <w:p w14:paraId="77805B33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POST</w:t>
            </w:r>
          </w:p>
        </w:tc>
        <w:tc>
          <w:tcPr>
            <w:tcW w:w="4535" w:type="dxa"/>
            <w:vAlign w:val="center"/>
          </w:tcPr>
          <w:p w14:paraId="1237A0DA" w14:textId="77777777" w:rsidR="00FE264E" w:rsidRDefault="00000000">
            <w:pPr>
              <w:spacing w:after="40"/>
            </w:pPr>
            <w:r>
              <w:rPr>
                <w:sz w:val="19"/>
              </w:rPr>
              <w:t>/api/v1/ai/explain-field</w:t>
            </w:r>
          </w:p>
        </w:tc>
        <w:tc>
          <w:tcPr>
            <w:tcW w:w="3118" w:type="dxa"/>
            <w:vAlign w:val="center"/>
          </w:tcPr>
          <w:p w14:paraId="7B227F44" w14:textId="77777777" w:rsidR="00FE264E" w:rsidRDefault="00000000">
            <w:pPr>
              <w:spacing w:after="40"/>
            </w:pPr>
            <w:r>
              <w:rPr>
                <w:sz w:val="19"/>
              </w:rPr>
              <w:t>Konkreetse välja täitmise selgitus</w:t>
            </w:r>
          </w:p>
        </w:tc>
      </w:tr>
    </w:tbl>
    <w:p w14:paraId="4BF64D32" w14:textId="77777777" w:rsidR="00FE264E" w:rsidRDefault="00FE264E"/>
    <w:p w14:paraId="42FC5666" w14:textId="77777777" w:rsidR="00FE264E" w:rsidRDefault="00000000">
      <w:pPr>
        <w:pStyle w:val="Heading1"/>
      </w:pPr>
      <w:r>
        <w:lastRenderedPageBreak/>
        <w:t>9. Soovituslikud request/response põhimustrid</w:t>
      </w:r>
    </w:p>
    <w:p w14:paraId="658B5BB9" w14:textId="77777777" w:rsidR="00FE264E" w:rsidRDefault="00000000">
      <w:pPr>
        <w:pStyle w:val="Heading2"/>
      </w:pPr>
      <w:r>
        <w:t>9.1 Protokolli loomine</w:t>
      </w:r>
    </w:p>
    <w:p w14:paraId="2E4AABCA" w14:textId="77777777" w:rsidR="00FE264E" w:rsidRDefault="00000000">
      <w:pPr>
        <w:pStyle w:val="ListBullet"/>
        <w:spacing w:after="60"/>
        <w:ind w:left="227"/>
      </w:pPr>
      <w:r>
        <w:t>Request: moduleId, templateId, asset3dId</w:t>
      </w:r>
    </w:p>
    <w:p w14:paraId="01AD2739" w14:textId="77777777" w:rsidR="00FE264E" w:rsidRDefault="00000000">
      <w:pPr>
        <w:pStyle w:val="ListBullet"/>
        <w:spacing w:after="60"/>
        <w:ind w:left="227"/>
      </w:pPr>
      <w:r>
        <w:t>Response: protocolId, state, currentStepKey, allowedActions, nextView</w:t>
      </w:r>
    </w:p>
    <w:p w14:paraId="6AC66A14" w14:textId="77777777" w:rsidR="00FE264E" w:rsidRDefault="00000000">
      <w:pPr>
        <w:pStyle w:val="Heading2"/>
      </w:pPr>
      <w:r>
        <w:t>9.2 Sammu salvestamine</w:t>
      </w:r>
    </w:p>
    <w:p w14:paraId="58E08032" w14:textId="77777777" w:rsidR="00FE264E" w:rsidRDefault="00000000">
      <w:pPr>
        <w:pStyle w:val="ListBullet"/>
        <w:spacing w:after="60"/>
        <w:ind w:left="227"/>
      </w:pPr>
      <w:r>
        <w:t>Request: stepKey, payload, autosave=true|false</w:t>
      </w:r>
    </w:p>
    <w:p w14:paraId="37A2E38B" w14:textId="77777777" w:rsidR="00FE264E" w:rsidRDefault="00000000">
      <w:pPr>
        <w:pStyle w:val="ListBullet"/>
        <w:spacing w:after="60"/>
        <w:ind w:left="227"/>
      </w:pPr>
      <w:r>
        <w:t>Response: validationSummary, savedAt, currentState, nextAllowedActions</w:t>
      </w:r>
    </w:p>
    <w:p w14:paraId="7F001C1E" w14:textId="77777777" w:rsidR="00FE264E" w:rsidRDefault="00000000">
      <w:pPr>
        <w:pStyle w:val="Heading2"/>
      </w:pPr>
      <w:r>
        <w:t>9.3 Ülevaade</w:t>
      </w:r>
    </w:p>
    <w:p w14:paraId="424395D2" w14:textId="77777777" w:rsidR="00FE264E" w:rsidRDefault="00000000">
      <w:pPr>
        <w:pStyle w:val="ListBullet"/>
        <w:spacing w:after="60"/>
        <w:ind w:left="227"/>
      </w:pPr>
      <w:r>
        <w:t>Response peab koondama puuduvad väljad, blokeerivad vead, hoiatused ja esitatava dokumendivaate.</w:t>
      </w:r>
    </w:p>
    <w:p w14:paraId="35D77AEC" w14:textId="77777777" w:rsidR="00FE264E" w:rsidRDefault="00000000">
      <w:pPr>
        <w:pStyle w:val="Heading1"/>
      </w:pPr>
      <w:r>
        <w:t>10. Veakoodid ja standardvastused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5102"/>
      </w:tblGrid>
      <w:tr w:rsidR="00FE264E" w14:paraId="02831205" w14:textId="77777777">
        <w:trPr>
          <w:jc w:val="center"/>
        </w:trPr>
        <w:tc>
          <w:tcPr>
            <w:tcW w:w="1134" w:type="dxa"/>
            <w:shd w:val="clear" w:color="auto" w:fill="D9E8F5"/>
            <w:vAlign w:val="center"/>
          </w:tcPr>
          <w:p w14:paraId="26937D36" w14:textId="77777777" w:rsidR="00FE264E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HTTP</w:t>
            </w:r>
          </w:p>
        </w:tc>
        <w:tc>
          <w:tcPr>
            <w:tcW w:w="2835" w:type="dxa"/>
            <w:shd w:val="clear" w:color="auto" w:fill="D9E8F5"/>
            <w:vAlign w:val="center"/>
          </w:tcPr>
          <w:p w14:paraId="0337536B" w14:textId="77777777" w:rsidR="00FE264E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Kood</w:t>
            </w:r>
          </w:p>
        </w:tc>
        <w:tc>
          <w:tcPr>
            <w:tcW w:w="5102" w:type="dxa"/>
            <w:shd w:val="clear" w:color="auto" w:fill="D9E8F5"/>
            <w:vAlign w:val="center"/>
          </w:tcPr>
          <w:p w14:paraId="7C87D854" w14:textId="77777777" w:rsidR="00FE264E" w:rsidRDefault="00000000">
            <w:pPr>
              <w:jc w:val="center"/>
            </w:pPr>
            <w:r>
              <w:rPr>
                <w:b/>
                <w:color w:val="123B5D"/>
                <w:sz w:val="19"/>
              </w:rPr>
              <w:t>Kasutus</w:t>
            </w:r>
          </w:p>
        </w:tc>
      </w:tr>
      <w:tr w:rsidR="00FE264E" w14:paraId="76DDE591" w14:textId="77777777">
        <w:trPr>
          <w:jc w:val="center"/>
        </w:trPr>
        <w:tc>
          <w:tcPr>
            <w:tcW w:w="1134" w:type="dxa"/>
            <w:vAlign w:val="center"/>
          </w:tcPr>
          <w:p w14:paraId="79570BD3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400</w:t>
            </w:r>
          </w:p>
        </w:tc>
        <w:tc>
          <w:tcPr>
            <w:tcW w:w="2835" w:type="dxa"/>
            <w:vAlign w:val="center"/>
          </w:tcPr>
          <w:p w14:paraId="1B6D9ED5" w14:textId="77777777" w:rsidR="00FE264E" w:rsidRDefault="00000000">
            <w:pPr>
              <w:spacing w:after="40"/>
            </w:pPr>
            <w:r>
              <w:rPr>
                <w:sz w:val="19"/>
              </w:rPr>
              <w:t>VALIDATION_ERROR</w:t>
            </w:r>
          </w:p>
        </w:tc>
        <w:tc>
          <w:tcPr>
            <w:tcW w:w="5102" w:type="dxa"/>
            <w:vAlign w:val="center"/>
          </w:tcPr>
          <w:p w14:paraId="577321A0" w14:textId="77777777" w:rsidR="00FE264E" w:rsidRDefault="00000000">
            <w:pPr>
              <w:spacing w:after="40"/>
            </w:pPr>
            <w:r>
              <w:rPr>
                <w:sz w:val="19"/>
              </w:rPr>
              <w:t>Vormi või välja viga</w:t>
            </w:r>
          </w:p>
        </w:tc>
      </w:tr>
      <w:tr w:rsidR="00FE264E" w14:paraId="39ED0DB7" w14:textId="77777777">
        <w:trPr>
          <w:jc w:val="center"/>
        </w:trPr>
        <w:tc>
          <w:tcPr>
            <w:tcW w:w="1134" w:type="dxa"/>
            <w:vAlign w:val="center"/>
          </w:tcPr>
          <w:p w14:paraId="39BCE1D7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401</w:t>
            </w:r>
          </w:p>
        </w:tc>
        <w:tc>
          <w:tcPr>
            <w:tcW w:w="2835" w:type="dxa"/>
            <w:vAlign w:val="center"/>
          </w:tcPr>
          <w:p w14:paraId="1E30B9D1" w14:textId="77777777" w:rsidR="00FE264E" w:rsidRDefault="00000000">
            <w:pPr>
              <w:spacing w:after="40"/>
            </w:pPr>
            <w:r>
              <w:rPr>
                <w:sz w:val="19"/>
              </w:rPr>
              <w:t>UNAUTHENTICATED</w:t>
            </w:r>
          </w:p>
        </w:tc>
        <w:tc>
          <w:tcPr>
            <w:tcW w:w="5102" w:type="dxa"/>
            <w:vAlign w:val="center"/>
          </w:tcPr>
          <w:p w14:paraId="4E55500E" w14:textId="77777777" w:rsidR="00FE264E" w:rsidRDefault="00000000">
            <w:pPr>
              <w:spacing w:after="40"/>
            </w:pPr>
            <w:r>
              <w:rPr>
                <w:sz w:val="19"/>
              </w:rPr>
              <w:t>Sisselogimata kasutaja</w:t>
            </w:r>
          </w:p>
        </w:tc>
      </w:tr>
      <w:tr w:rsidR="00FE264E" w14:paraId="0D9A3253" w14:textId="77777777">
        <w:trPr>
          <w:jc w:val="center"/>
        </w:trPr>
        <w:tc>
          <w:tcPr>
            <w:tcW w:w="1134" w:type="dxa"/>
            <w:vAlign w:val="center"/>
          </w:tcPr>
          <w:p w14:paraId="5633FD25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403</w:t>
            </w:r>
          </w:p>
        </w:tc>
        <w:tc>
          <w:tcPr>
            <w:tcW w:w="2835" w:type="dxa"/>
            <w:vAlign w:val="center"/>
          </w:tcPr>
          <w:p w14:paraId="23836237" w14:textId="77777777" w:rsidR="00FE264E" w:rsidRDefault="00000000">
            <w:pPr>
              <w:spacing w:after="40"/>
            </w:pPr>
            <w:r>
              <w:rPr>
                <w:sz w:val="19"/>
              </w:rPr>
              <w:t>FORBIDDEN</w:t>
            </w:r>
          </w:p>
        </w:tc>
        <w:tc>
          <w:tcPr>
            <w:tcW w:w="5102" w:type="dxa"/>
            <w:vAlign w:val="center"/>
          </w:tcPr>
          <w:p w14:paraId="025B8F6E" w14:textId="77777777" w:rsidR="00FE264E" w:rsidRDefault="00000000">
            <w:pPr>
              <w:spacing w:after="40"/>
            </w:pPr>
            <w:r>
              <w:rPr>
                <w:sz w:val="19"/>
              </w:rPr>
              <w:t>Lubamatu tegevus rolli või mooduli piires</w:t>
            </w:r>
          </w:p>
        </w:tc>
      </w:tr>
      <w:tr w:rsidR="00FE264E" w14:paraId="00A8D2CD" w14:textId="77777777">
        <w:trPr>
          <w:jc w:val="center"/>
        </w:trPr>
        <w:tc>
          <w:tcPr>
            <w:tcW w:w="1134" w:type="dxa"/>
            <w:vAlign w:val="center"/>
          </w:tcPr>
          <w:p w14:paraId="6F8958F1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404</w:t>
            </w:r>
          </w:p>
        </w:tc>
        <w:tc>
          <w:tcPr>
            <w:tcW w:w="2835" w:type="dxa"/>
            <w:vAlign w:val="center"/>
          </w:tcPr>
          <w:p w14:paraId="03260EA4" w14:textId="77777777" w:rsidR="00FE264E" w:rsidRDefault="00000000">
            <w:pPr>
              <w:spacing w:after="40"/>
            </w:pPr>
            <w:r>
              <w:rPr>
                <w:sz w:val="19"/>
              </w:rPr>
              <w:t>NOT_FOUND</w:t>
            </w:r>
          </w:p>
        </w:tc>
        <w:tc>
          <w:tcPr>
            <w:tcW w:w="5102" w:type="dxa"/>
            <w:vAlign w:val="center"/>
          </w:tcPr>
          <w:p w14:paraId="660C4B12" w14:textId="77777777" w:rsidR="00FE264E" w:rsidRDefault="00000000">
            <w:pPr>
              <w:spacing w:after="40"/>
            </w:pPr>
            <w:r>
              <w:rPr>
                <w:sz w:val="19"/>
              </w:rPr>
              <w:t>Objekti ei leitud</w:t>
            </w:r>
          </w:p>
        </w:tc>
      </w:tr>
      <w:tr w:rsidR="00FE264E" w14:paraId="4F05A3E2" w14:textId="77777777">
        <w:trPr>
          <w:jc w:val="center"/>
        </w:trPr>
        <w:tc>
          <w:tcPr>
            <w:tcW w:w="1134" w:type="dxa"/>
            <w:vAlign w:val="center"/>
          </w:tcPr>
          <w:p w14:paraId="67ABC41C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409</w:t>
            </w:r>
          </w:p>
        </w:tc>
        <w:tc>
          <w:tcPr>
            <w:tcW w:w="2835" w:type="dxa"/>
            <w:vAlign w:val="center"/>
          </w:tcPr>
          <w:p w14:paraId="438F4482" w14:textId="77777777" w:rsidR="00FE264E" w:rsidRDefault="00000000">
            <w:pPr>
              <w:spacing w:after="40"/>
            </w:pPr>
            <w:r>
              <w:rPr>
                <w:sz w:val="19"/>
              </w:rPr>
              <w:t>ACTIVE_PROTOCOL_EXISTS</w:t>
            </w:r>
          </w:p>
        </w:tc>
        <w:tc>
          <w:tcPr>
            <w:tcW w:w="5102" w:type="dxa"/>
            <w:vAlign w:val="center"/>
          </w:tcPr>
          <w:p w14:paraId="6A440877" w14:textId="77777777" w:rsidR="00FE264E" w:rsidRDefault="00000000">
            <w:pPr>
              <w:spacing w:after="40"/>
            </w:pPr>
            <w:r>
              <w:rPr>
                <w:sz w:val="19"/>
              </w:rPr>
              <w:t>Uut aktiivset protokolli ei saa luua</w:t>
            </w:r>
          </w:p>
        </w:tc>
      </w:tr>
      <w:tr w:rsidR="00FE264E" w14:paraId="6C5CBE7D" w14:textId="77777777">
        <w:trPr>
          <w:jc w:val="center"/>
        </w:trPr>
        <w:tc>
          <w:tcPr>
            <w:tcW w:w="1134" w:type="dxa"/>
            <w:vAlign w:val="center"/>
          </w:tcPr>
          <w:p w14:paraId="266CE919" w14:textId="77777777" w:rsidR="00FE264E" w:rsidRDefault="00000000">
            <w:pPr>
              <w:spacing w:after="40"/>
              <w:jc w:val="center"/>
            </w:pPr>
            <w:r>
              <w:rPr>
                <w:sz w:val="19"/>
              </w:rPr>
              <w:t>422</w:t>
            </w:r>
          </w:p>
        </w:tc>
        <w:tc>
          <w:tcPr>
            <w:tcW w:w="2835" w:type="dxa"/>
            <w:vAlign w:val="center"/>
          </w:tcPr>
          <w:p w14:paraId="3B372F50" w14:textId="77777777" w:rsidR="00FE264E" w:rsidRDefault="00000000">
            <w:pPr>
              <w:spacing w:after="40"/>
            </w:pPr>
            <w:r>
              <w:rPr>
                <w:sz w:val="19"/>
              </w:rPr>
              <w:t>WORKFLOW_STATE_ERROR</w:t>
            </w:r>
          </w:p>
        </w:tc>
        <w:tc>
          <w:tcPr>
            <w:tcW w:w="5102" w:type="dxa"/>
            <w:vAlign w:val="center"/>
          </w:tcPr>
          <w:p w14:paraId="4F1ED1A0" w14:textId="77777777" w:rsidR="00FE264E" w:rsidRDefault="00000000">
            <w:pPr>
              <w:spacing w:after="40"/>
            </w:pPr>
            <w:r>
              <w:rPr>
                <w:sz w:val="19"/>
              </w:rPr>
              <w:t>Vale samm või olek</w:t>
            </w:r>
          </w:p>
        </w:tc>
      </w:tr>
    </w:tbl>
    <w:p w14:paraId="3D04B9AC" w14:textId="77777777" w:rsidR="00FE264E" w:rsidRDefault="00FE264E"/>
    <w:p w14:paraId="7953C37D" w14:textId="77777777" w:rsidR="00FE264E" w:rsidRDefault="00000000">
      <w:pPr>
        <w:pStyle w:val="Heading1"/>
      </w:pPr>
      <w:r>
        <w:t>11. Versioneerimine ja integratsioonid</w:t>
      </w:r>
    </w:p>
    <w:p w14:paraId="1D7F819B" w14:textId="77777777" w:rsidR="00FE264E" w:rsidRDefault="00000000">
      <w:pPr>
        <w:pStyle w:val="ListBullet"/>
        <w:spacing w:after="60"/>
        <w:ind w:left="227"/>
      </w:pPr>
      <w:r>
        <w:t>Kõik endpointid tuleb versioonida prefiksiga /api/v1/.</w:t>
      </w:r>
    </w:p>
    <w:p w14:paraId="3F9BE010" w14:textId="77777777" w:rsidR="00FE264E" w:rsidRDefault="00000000">
      <w:pPr>
        <w:pStyle w:val="ListBullet"/>
        <w:spacing w:after="60"/>
        <w:ind w:left="227"/>
      </w:pPr>
      <w:r>
        <w:t>VR klient või muu tulevane liides kasutab sama workflow API-d, mitte eraldi äriloogikat.</w:t>
      </w:r>
    </w:p>
    <w:p w14:paraId="59EFADF6" w14:textId="77777777" w:rsidR="00FE264E" w:rsidRDefault="00000000">
      <w:pPr>
        <w:pStyle w:val="ListBullet"/>
        <w:spacing w:after="60"/>
        <w:ind w:left="227"/>
      </w:pPr>
      <w:r>
        <w:t>Kui hiljem lisandub õppeinfosüsteemi või identiteedihalduse liides, lisatakse see auth- ja user-teenuste taha adapterina.</w:t>
      </w:r>
    </w:p>
    <w:sectPr w:rsidR="00FE264E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4191230">
    <w:abstractNumId w:val="8"/>
  </w:num>
  <w:num w:numId="2" w16cid:durableId="2044090393">
    <w:abstractNumId w:val="6"/>
  </w:num>
  <w:num w:numId="3" w16cid:durableId="457183339">
    <w:abstractNumId w:val="5"/>
  </w:num>
  <w:num w:numId="4" w16cid:durableId="1431050033">
    <w:abstractNumId w:val="4"/>
  </w:num>
  <w:num w:numId="5" w16cid:durableId="738018936">
    <w:abstractNumId w:val="7"/>
  </w:num>
  <w:num w:numId="6" w16cid:durableId="1300108708">
    <w:abstractNumId w:val="3"/>
  </w:num>
  <w:num w:numId="7" w16cid:durableId="1035235171">
    <w:abstractNumId w:val="2"/>
  </w:num>
  <w:num w:numId="8" w16cid:durableId="70200197">
    <w:abstractNumId w:val="1"/>
  </w:num>
  <w:num w:numId="9" w16cid:durableId="1809011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7850"/>
    <w:rsid w:val="0079799C"/>
    <w:rsid w:val="00AA1D8D"/>
    <w:rsid w:val="00B47730"/>
    <w:rsid w:val="00CB0664"/>
    <w:rsid w:val="00FC693F"/>
    <w:rsid w:val="00FE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928684"/>
  <w14:defaultImageDpi w14:val="300"/>
  <w15:docId w15:val="{DFED44AE-E52C-4103-B569-7A96336D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23B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4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4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23B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688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aare.talvere@sisekaitse.ee</cp:lastModifiedBy>
  <cp:revision>2</cp:revision>
  <dcterms:created xsi:type="dcterms:W3CDTF">2026-03-30T20:12:00Z</dcterms:created>
  <dcterms:modified xsi:type="dcterms:W3CDTF">2026-03-30T20:12:00Z</dcterms:modified>
  <cp:category/>
</cp:coreProperties>
</file>